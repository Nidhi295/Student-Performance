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9617" w14:textId="2E6DE791" w:rsidR="0039391E" w:rsidRDefault="0039391E">
      <w:pPr>
        <w:jc w:val="center"/>
        <w:rPr>
          <w:rFonts w:ascii="Times New Roman" w:hAnsi="Times New Roman"/>
          <w:b/>
          <w:sz w:val="32"/>
          <w:u w:val="single"/>
        </w:rPr>
      </w:pPr>
      <w:r>
        <w:rPr>
          <w:b/>
          <w:noProof/>
          <w:sz w:val="20"/>
          <w:lang w:val="en-IN" w:eastAsia="en-IN"/>
        </w:rPr>
        <w:drawing>
          <wp:inline distT="0" distB="0" distL="0" distR="0" wp14:anchorId="49597F37" wp14:editId="09723D25">
            <wp:extent cx="2656866" cy="849929"/>
            <wp:effectExtent l="0" t="0" r="0" b="7620"/>
            <wp:docPr id="1161095415" name="Picture 1161095415" descr="A red and gold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5415" name="Picture 1161095415" descr="A red and gold let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03213" cy="864755"/>
                    </a:xfrm>
                    <a:prstGeom prst="rect">
                      <a:avLst/>
                    </a:prstGeom>
                  </pic:spPr>
                </pic:pic>
              </a:graphicData>
            </a:graphic>
          </wp:inline>
        </w:drawing>
      </w:r>
    </w:p>
    <w:p w14:paraId="7297A2D4" w14:textId="5765ECF0" w:rsidR="00D05B54" w:rsidRPr="0039391E" w:rsidRDefault="00000000">
      <w:pPr>
        <w:jc w:val="center"/>
      </w:pPr>
      <w:r w:rsidRPr="0039391E">
        <w:rPr>
          <w:rFonts w:ascii="Times New Roman" w:hAnsi="Times New Roman"/>
          <w:b/>
          <w:sz w:val="32"/>
        </w:rPr>
        <w:t>DR. D. Y. PATIL VIDYAPEETH, PUNE</w:t>
      </w:r>
    </w:p>
    <w:p w14:paraId="3E4E88AA" w14:textId="77777777" w:rsidR="00D05B54" w:rsidRPr="0039391E" w:rsidRDefault="00000000">
      <w:pPr>
        <w:jc w:val="center"/>
      </w:pPr>
      <w:r w:rsidRPr="0039391E">
        <w:rPr>
          <w:rFonts w:ascii="Times New Roman" w:hAnsi="Times New Roman"/>
          <w:b/>
          <w:sz w:val="32"/>
        </w:rPr>
        <w:t>(Deemed to be University)</w:t>
      </w:r>
    </w:p>
    <w:p w14:paraId="65DDC017" w14:textId="77777777" w:rsidR="00D05B54" w:rsidRPr="0039391E" w:rsidRDefault="00000000">
      <w:pPr>
        <w:jc w:val="center"/>
      </w:pPr>
      <w:r w:rsidRPr="0039391E">
        <w:rPr>
          <w:rFonts w:ascii="Times New Roman" w:hAnsi="Times New Roman"/>
          <w:b/>
          <w:sz w:val="32"/>
        </w:rPr>
        <w:t>DR. D. Y. PATIL SCHOOL OF SCIENCE &amp; TECHNOLOGY, TATHAWADE, PUNE.</w:t>
      </w:r>
    </w:p>
    <w:p w14:paraId="071F2680" w14:textId="77777777" w:rsidR="00D05B54" w:rsidRDefault="00000000">
      <w:r>
        <w:br/>
      </w:r>
      <w:r>
        <w:br/>
      </w:r>
    </w:p>
    <w:p w14:paraId="51149E71" w14:textId="77777777" w:rsidR="00D05B54" w:rsidRPr="0039391E" w:rsidRDefault="00000000">
      <w:pPr>
        <w:jc w:val="center"/>
      </w:pPr>
      <w:r w:rsidRPr="0039391E">
        <w:rPr>
          <w:rFonts w:ascii="Times New Roman" w:hAnsi="Times New Roman"/>
          <w:b/>
          <w:sz w:val="32"/>
        </w:rPr>
        <w:t>A MINI PROJECT REPORT ON</w:t>
      </w:r>
    </w:p>
    <w:p w14:paraId="1F0F39C2" w14:textId="77777777" w:rsidR="00D05B54" w:rsidRPr="0039391E" w:rsidRDefault="00000000">
      <w:pPr>
        <w:jc w:val="center"/>
      </w:pPr>
      <w:r w:rsidRPr="0039391E">
        <w:rPr>
          <w:rFonts w:ascii="Times New Roman" w:hAnsi="Times New Roman"/>
          <w:b/>
          <w:sz w:val="32"/>
        </w:rPr>
        <w:t>STUDENT PERFORMANCE ANALYSIS</w:t>
      </w:r>
    </w:p>
    <w:p w14:paraId="26277FC0" w14:textId="77777777" w:rsidR="00D05B54" w:rsidRDefault="00000000">
      <w:r>
        <w:br/>
      </w:r>
    </w:p>
    <w:p w14:paraId="2A720FBC" w14:textId="77777777" w:rsidR="0039391E" w:rsidRDefault="00000000" w:rsidP="0039391E">
      <w:pPr>
        <w:jc w:val="center"/>
      </w:pPr>
      <w:r>
        <w:rPr>
          <w:rFonts w:ascii="Times New Roman" w:hAnsi="Times New Roman"/>
          <w:b/>
          <w:sz w:val="28"/>
          <w:u w:val="single"/>
        </w:rPr>
        <w:t>SUBMITTED BY</w:t>
      </w:r>
    </w:p>
    <w:p w14:paraId="388EF502" w14:textId="5BC2414F" w:rsidR="0039391E" w:rsidRPr="0039391E" w:rsidRDefault="0039391E" w:rsidP="0039391E">
      <w:pPr>
        <w:rPr>
          <w:b/>
          <w:bCs/>
        </w:rPr>
      </w:pPr>
      <w:r>
        <w:t xml:space="preserve">                                                                                                                                            </w:t>
      </w:r>
      <w:r w:rsidRPr="0039391E">
        <w:rPr>
          <w:b/>
          <w:bCs/>
        </w:rPr>
        <w:t>SEAT NO</w:t>
      </w:r>
      <w:r w:rsidR="00E91183">
        <w:rPr>
          <w:b/>
          <w:bCs/>
        </w:rPr>
        <w:t>.</w:t>
      </w:r>
    </w:p>
    <w:p w14:paraId="0240B375" w14:textId="1FDFED1A" w:rsidR="00D05B54" w:rsidRPr="0039391E" w:rsidRDefault="00000000" w:rsidP="0039391E">
      <w:pPr>
        <w:rPr>
          <w:b/>
          <w:bCs/>
        </w:rPr>
      </w:pPr>
      <w:r w:rsidRPr="0039391E">
        <w:rPr>
          <w:rFonts w:ascii="Times New Roman" w:hAnsi="Times New Roman"/>
          <w:b/>
          <w:bCs/>
          <w:sz w:val="24"/>
        </w:rPr>
        <w:t xml:space="preserve">• Nidhi Harkare </w:t>
      </w:r>
      <w:r w:rsidR="0039391E">
        <w:rPr>
          <w:rFonts w:ascii="Times New Roman" w:hAnsi="Times New Roman"/>
          <w:b/>
          <w:bCs/>
          <w:sz w:val="24"/>
        </w:rPr>
        <w:t xml:space="preserve">                                                                                   BCA-2326     </w:t>
      </w:r>
    </w:p>
    <w:p w14:paraId="07314F59" w14:textId="12B9502D" w:rsidR="00D05B54" w:rsidRPr="0039391E" w:rsidRDefault="00000000">
      <w:pPr>
        <w:jc w:val="both"/>
        <w:rPr>
          <w:b/>
          <w:bCs/>
        </w:rPr>
      </w:pPr>
      <w:r w:rsidRPr="0039391E">
        <w:rPr>
          <w:rFonts w:ascii="Times New Roman" w:hAnsi="Times New Roman"/>
          <w:b/>
          <w:bCs/>
          <w:sz w:val="24"/>
        </w:rPr>
        <w:t xml:space="preserve">• Shivam Jadhav </w:t>
      </w:r>
      <w:r w:rsidR="0039391E">
        <w:rPr>
          <w:rFonts w:ascii="Times New Roman" w:hAnsi="Times New Roman"/>
          <w:b/>
          <w:bCs/>
          <w:sz w:val="24"/>
        </w:rPr>
        <w:t xml:space="preserve">                                                                                  </w:t>
      </w:r>
      <w:r w:rsidR="0039391E">
        <w:rPr>
          <w:rFonts w:ascii="Times New Roman" w:hAnsi="Times New Roman"/>
          <w:b/>
          <w:bCs/>
          <w:sz w:val="24"/>
        </w:rPr>
        <w:t>BCA-23</w:t>
      </w:r>
      <w:r w:rsidR="0039391E">
        <w:rPr>
          <w:rFonts w:ascii="Times New Roman" w:hAnsi="Times New Roman"/>
          <w:b/>
          <w:bCs/>
          <w:sz w:val="24"/>
        </w:rPr>
        <w:t>55</w:t>
      </w:r>
      <w:r w:rsidR="0039391E">
        <w:rPr>
          <w:rFonts w:ascii="Times New Roman" w:hAnsi="Times New Roman"/>
          <w:b/>
          <w:bCs/>
          <w:sz w:val="24"/>
        </w:rPr>
        <w:t xml:space="preserve">     </w:t>
      </w:r>
    </w:p>
    <w:p w14:paraId="09BDB386" w14:textId="4191B76E" w:rsidR="00D05B54" w:rsidRPr="0039391E" w:rsidRDefault="00000000">
      <w:pPr>
        <w:jc w:val="both"/>
        <w:rPr>
          <w:b/>
          <w:bCs/>
        </w:rPr>
      </w:pPr>
      <w:r w:rsidRPr="0039391E">
        <w:rPr>
          <w:rFonts w:ascii="Times New Roman" w:hAnsi="Times New Roman"/>
          <w:b/>
          <w:bCs/>
          <w:sz w:val="24"/>
        </w:rPr>
        <w:t xml:space="preserve">• Vaishnavi </w:t>
      </w:r>
      <w:proofErr w:type="spellStart"/>
      <w:r w:rsidRPr="0039391E">
        <w:rPr>
          <w:rFonts w:ascii="Times New Roman" w:hAnsi="Times New Roman"/>
          <w:b/>
          <w:bCs/>
          <w:sz w:val="24"/>
        </w:rPr>
        <w:t>Kurund</w:t>
      </w:r>
      <w:proofErr w:type="spellEnd"/>
      <w:r w:rsidRPr="0039391E">
        <w:rPr>
          <w:rFonts w:ascii="Times New Roman" w:hAnsi="Times New Roman"/>
          <w:b/>
          <w:bCs/>
          <w:sz w:val="24"/>
        </w:rPr>
        <w:t xml:space="preserve"> </w:t>
      </w:r>
      <w:r w:rsidR="0039391E">
        <w:rPr>
          <w:rFonts w:ascii="Times New Roman" w:hAnsi="Times New Roman"/>
          <w:b/>
          <w:bCs/>
          <w:sz w:val="24"/>
        </w:rPr>
        <w:t xml:space="preserve">                                                                             </w:t>
      </w:r>
      <w:r w:rsidR="0039391E">
        <w:rPr>
          <w:rFonts w:ascii="Times New Roman" w:hAnsi="Times New Roman"/>
          <w:b/>
          <w:bCs/>
          <w:sz w:val="24"/>
        </w:rPr>
        <w:t>BCA-23</w:t>
      </w:r>
      <w:r w:rsidR="0039391E">
        <w:rPr>
          <w:rFonts w:ascii="Times New Roman" w:hAnsi="Times New Roman"/>
          <w:b/>
          <w:bCs/>
          <w:sz w:val="24"/>
        </w:rPr>
        <w:t>38</w:t>
      </w:r>
      <w:r w:rsidR="0039391E">
        <w:rPr>
          <w:rFonts w:ascii="Times New Roman" w:hAnsi="Times New Roman"/>
          <w:b/>
          <w:bCs/>
          <w:sz w:val="24"/>
        </w:rPr>
        <w:t xml:space="preserve">     </w:t>
      </w:r>
    </w:p>
    <w:p w14:paraId="4D9CC9E7" w14:textId="213455A3" w:rsidR="00D05B54" w:rsidRPr="0039391E" w:rsidRDefault="00000000">
      <w:pPr>
        <w:jc w:val="both"/>
        <w:rPr>
          <w:b/>
          <w:bCs/>
        </w:rPr>
      </w:pPr>
      <w:r w:rsidRPr="0039391E">
        <w:rPr>
          <w:rFonts w:ascii="Times New Roman" w:hAnsi="Times New Roman"/>
          <w:b/>
          <w:bCs/>
          <w:sz w:val="24"/>
        </w:rPr>
        <w:t xml:space="preserve">• Hiral </w:t>
      </w:r>
      <w:proofErr w:type="spellStart"/>
      <w:r w:rsidRPr="0039391E">
        <w:rPr>
          <w:rFonts w:ascii="Times New Roman" w:hAnsi="Times New Roman"/>
          <w:b/>
          <w:bCs/>
          <w:sz w:val="24"/>
        </w:rPr>
        <w:t>Khatal</w:t>
      </w:r>
      <w:proofErr w:type="spellEnd"/>
      <w:r w:rsidRPr="0039391E">
        <w:rPr>
          <w:rFonts w:ascii="Times New Roman" w:hAnsi="Times New Roman"/>
          <w:b/>
          <w:bCs/>
          <w:sz w:val="24"/>
        </w:rPr>
        <w:t xml:space="preserve"> </w:t>
      </w:r>
      <w:r w:rsidR="0039391E">
        <w:rPr>
          <w:rFonts w:ascii="Times New Roman" w:hAnsi="Times New Roman"/>
          <w:b/>
          <w:bCs/>
          <w:sz w:val="24"/>
        </w:rPr>
        <w:t xml:space="preserve">                                                                                       </w:t>
      </w:r>
      <w:r w:rsidR="0039391E">
        <w:rPr>
          <w:rFonts w:ascii="Times New Roman" w:hAnsi="Times New Roman"/>
          <w:b/>
          <w:bCs/>
          <w:sz w:val="24"/>
        </w:rPr>
        <w:t>BCA-232</w:t>
      </w:r>
      <w:r w:rsidR="0039391E">
        <w:rPr>
          <w:rFonts w:ascii="Times New Roman" w:hAnsi="Times New Roman"/>
          <w:b/>
          <w:bCs/>
          <w:sz w:val="24"/>
        </w:rPr>
        <w:t>7</w:t>
      </w:r>
      <w:r w:rsidR="0039391E">
        <w:rPr>
          <w:rFonts w:ascii="Times New Roman" w:hAnsi="Times New Roman"/>
          <w:b/>
          <w:bCs/>
          <w:sz w:val="24"/>
        </w:rPr>
        <w:t xml:space="preserve">    </w:t>
      </w:r>
    </w:p>
    <w:p w14:paraId="12FA7046" w14:textId="77777777" w:rsidR="00D05B54" w:rsidRDefault="00000000">
      <w:r>
        <w:br/>
      </w:r>
    </w:p>
    <w:p w14:paraId="42C56B25" w14:textId="486E4951" w:rsidR="00D05B54" w:rsidRPr="0039391E" w:rsidRDefault="00000000" w:rsidP="0039391E">
      <w:pPr>
        <w:jc w:val="center"/>
        <w:rPr>
          <w:rFonts w:ascii="Times New Roman" w:hAnsi="Times New Roman"/>
          <w:bCs/>
          <w:sz w:val="28"/>
        </w:rPr>
      </w:pPr>
      <w:r w:rsidRPr="0039391E">
        <w:rPr>
          <w:rFonts w:ascii="Times New Roman" w:hAnsi="Times New Roman"/>
          <w:bCs/>
          <w:sz w:val="28"/>
        </w:rPr>
        <w:t>GUIDED BY: AMIT SIR</w:t>
      </w:r>
    </w:p>
    <w:p w14:paraId="2AAC54D7" w14:textId="77777777" w:rsidR="00D05B54" w:rsidRPr="0039391E" w:rsidRDefault="00000000">
      <w:pPr>
        <w:jc w:val="center"/>
        <w:rPr>
          <w:b/>
        </w:rPr>
      </w:pPr>
      <w:r w:rsidRPr="0039391E">
        <w:rPr>
          <w:rFonts w:ascii="Times New Roman" w:hAnsi="Times New Roman"/>
          <w:b/>
          <w:sz w:val="28"/>
        </w:rPr>
        <w:t>BACHELOR OF COMPUTER APPLICATION</w:t>
      </w:r>
    </w:p>
    <w:p w14:paraId="303F9340" w14:textId="77777777" w:rsidR="00D05B54" w:rsidRPr="0039391E" w:rsidRDefault="00000000">
      <w:pPr>
        <w:jc w:val="center"/>
        <w:rPr>
          <w:bCs/>
        </w:rPr>
      </w:pPr>
      <w:r w:rsidRPr="0039391E">
        <w:rPr>
          <w:rFonts w:ascii="Times New Roman" w:hAnsi="Times New Roman"/>
          <w:bCs/>
          <w:sz w:val="28"/>
        </w:rPr>
        <w:t>ACADEMIC YEAR 2024-25</w:t>
      </w:r>
    </w:p>
    <w:p w14:paraId="1200BB3F" w14:textId="77777777" w:rsidR="00D05B54" w:rsidRDefault="00000000">
      <w:r>
        <w:br w:type="page"/>
      </w:r>
    </w:p>
    <w:p w14:paraId="6804B597" w14:textId="3E52DB6B" w:rsidR="0039391E" w:rsidRDefault="0039391E" w:rsidP="0039391E">
      <w:pPr>
        <w:jc w:val="center"/>
        <w:rPr>
          <w:rFonts w:ascii="Times New Roman" w:hAnsi="Times New Roman"/>
          <w:b/>
          <w:sz w:val="32"/>
          <w:u w:val="single"/>
        </w:rPr>
      </w:pPr>
      <w:r>
        <w:rPr>
          <w:b/>
          <w:noProof/>
          <w:sz w:val="20"/>
          <w:lang w:val="en-IN" w:eastAsia="en-IN"/>
        </w:rPr>
        <w:lastRenderedPageBreak/>
        <w:drawing>
          <wp:inline distT="0" distB="0" distL="0" distR="0" wp14:anchorId="70B70809" wp14:editId="007846DF">
            <wp:extent cx="2202872" cy="704697"/>
            <wp:effectExtent l="0" t="0" r="698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ogo.jpg"/>
                    <pic:cNvPicPr/>
                  </pic:nvPicPr>
                  <pic:blipFill>
                    <a:blip r:embed="rId8">
                      <a:extLst>
                        <a:ext uri="{28A0092B-C50C-407E-A947-70E740481C1C}">
                          <a14:useLocalDpi xmlns:a14="http://schemas.microsoft.com/office/drawing/2010/main" val="0"/>
                        </a:ext>
                      </a:extLst>
                    </a:blip>
                    <a:stretch>
                      <a:fillRect/>
                    </a:stretch>
                  </pic:blipFill>
                  <pic:spPr>
                    <a:xfrm>
                      <a:off x="0" y="0"/>
                      <a:ext cx="2258108" cy="722367"/>
                    </a:xfrm>
                    <a:prstGeom prst="rect">
                      <a:avLst/>
                    </a:prstGeom>
                  </pic:spPr>
                </pic:pic>
              </a:graphicData>
            </a:graphic>
          </wp:inline>
        </w:drawing>
      </w:r>
    </w:p>
    <w:p w14:paraId="37580135" w14:textId="77777777" w:rsidR="0039391E" w:rsidRDefault="0039391E" w:rsidP="0039391E">
      <w:pPr>
        <w:pStyle w:val="BodyText"/>
        <w:spacing w:before="1"/>
        <w:ind w:left="952" w:right="1132"/>
        <w:jc w:val="center"/>
        <w:rPr>
          <w:b/>
        </w:rPr>
      </w:pPr>
      <w:r w:rsidRPr="00E647F2">
        <w:rPr>
          <w:b/>
        </w:rPr>
        <w:t>DR. D. Y. PATIL VIDYAPEETH, PUNE</w:t>
      </w:r>
      <w:r>
        <w:rPr>
          <w:b/>
        </w:rPr>
        <w:t xml:space="preserve"> </w:t>
      </w:r>
    </w:p>
    <w:p w14:paraId="31262E75" w14:textId="20BB799A" w:rsidR="0039391E" w:rsidRPr="0039391E" w:rsidRDefault="0039391E" w:rsidP="0039391E">
      <w:pPr>
        <w:pStyle w:val="Heading2"/>
        <w:spacing w:before="87"/>
        <w:ind w:left="956" w:right="1132"/>
        <w:jc w:val="center"/>
        <w:rPr>
          <w:b w:val="0"/>
          <w:bCs w:val="0"/>
        </w:rPr>
      </w:pPr>
      <w:r w:rsidRPr="0039391E">
        <w:rPr>
          <w:b w:val="0"/>
          <w:bCs w:val="0"/>
        </w:rPr>
        <w:t>(Deemed to be University)</w:t>
      </w:r>
    </w:p>
    <w:p w14:paraId="20D0FD72" w14:textId="38C2B58B" w:rsidR="0039391E" w:rsidRPr="00E647F2" w:rsidRDefault="0039391E" w:rsidP="0039391E">
      <w:pPr>
        <w:pStyle w:val="BodyText"/>
        <w:spacing w:before="1"/>
        <w:ind w:left="952" w:right="1132"/>
        <w:jc w:val="center"/>
        <w:rPr>
          <w:b/>
        </w:rPr>
      </w:pPr>
      <w:r w:rsidRPr="00E647F2">
        <w:rPr>
          <w:b/>
        </w:rPr>
        <w:t xml:space="preserve">DR. D. Y. PATIL SCHOOL OF SCIENCE &amp; TECHNOLOGY, </w:t>
      </w:r>
      <w:r>
        <w:rPr>
          <w:b/>
        </w:rPr>
        <w:t>TATHAWADE,</w:t>
      </w:r>
      <w:r>
        <w:rPr>
          <w:b/>
        </w:rPr>
        <w:t xml:space="preserve"> </w:t>
      </w:r>
      <w:r>
        <w:rPr>
          <w:b/>
        </w:rPr>
        <w:t>PUNE.</w:t>
      </w:r>
    </w:p>
    <w:p w14:paraId="32D52E25" w14:textId="77777777" w:rsidR="0039391E" w:rsidRDefault="0039391E" w:rsidP="0039391E">
      <w:pPr>
        <w:jc w:val="center"/>
        <w:rPr>
          <w:rFonts w:ascii="Times New Roman" w:hAnsi="Times New Roman"/>
          <w:b/>
          <w:sz w:val="32"/>
          <w:u w:val="single"/>
        </w:rPr>
      </w:pPr>
    </w:p>
    <w:p w14:paraId="411C0DD1" w14:textId="41E6158A" w:rsidR="00D05B54" w:rsidRDefault="00000000" w:rsidP="0039391E">
      <w:pPr>
        <w:jc w:val="center"/>
      </w:pPr>
      <w:r>
        <w:rPr>
          <w:rFonts w:ascii="Times New Roman" w:hAnsi="Times New Roman"/>
          <w:b/>
          <w:sz w:val="32"/>
          <w:u w:val="single"/>
        </w:rPr>
        <w:t>CERTIFICATE</w:t>
      </w:r>
    </w:p>
    <w:p w14:paraId="6C4AF206" w14:textId="77777777" w:rsidR="00D05B54" w:rsidRDefault="00000000">
      <w:pPr>
        <w:jc w:val="both"/>
      </w:pPr>
      <w:r>
        <w:rPr>
          <w:rFonts w:ascii="Times New Roman" w:hAnsi="Times New Roman"/>
          <w:sz w:val="24"/>
        </w:rPr>
        <w:t>This is to certify that the Mini Project Report entitled “STUDENT PERFORMANCE ANALYSIS” submitted by the following students is a bonafide work carried out under the guidance of Amit Sir and is approved for the partial fulfillment of the requirement of the Bachelor of Computer Applications.</w:t>
      </w:r>
    </w:p>
    <w:p w14:paraId="4FD56263" w14:textId="629293D2" w:rsidR="0039391E" w:rsidRPr="0039391E" w:rsidRDefault="0039391E">
      <w:pPr>
        <w:jc w:val="both"/>
        <w:rPr>
          <w:rFonts w:ascii="Times New Roman" w:hAnsi="Times New Roman"/>
          <w:sz w:val="24"/>
        </w:rPr>
      </w:pPr>
      <w:r w:rsidRPr="0039391E">
        <w:rPr>
          <w:rFonts w:ascii="Times New Roman" w:hAnsi="Times New Roman"/>
          <w:b/>
          <w:bCs/>
          <w:sz w:val="24"/>
        </w:rPr>
        <w:t xml:space="preserve">   Submitted </w:t>
      </w:r>
      <w:r w:rsidRPr="00E91183">
        <w:rPr>
          <w:rFonts w:ascii="Times New Roman" w:hAnsi="Times New Roman"/>
          <w:b/>
          <w:bCs/>
          <w:sz w:val="24"/>
        </w:rPr>
        <w:t>by                                                                                                   SEAT NO</w:t>
      </w:r>
      <w:r w:rsidR="00E91183" w:rsidRPr="00E91183">
        <w:rPr>
          <w:rFonts w:ascii="Times New Roman" w:hAnsi="Times New Roman"/>
          <w:b/>
          <w:bCs/>
          <w:sz w:val="24"/>
        </w:rPr>
        <w:t>.</w:t>
      </w:r>
      <w:r w:rsidRPr="00E91183">
        <w:rPr>
          <w:rFonts w:ascii="Times New Roman" w:hAnsi="Times New Roman"/>
          <w:b/>
          <w:bCs/>
          <w:sz w:val="24"/>
        </w:rPr>
        <w:t xml:space="preserve">                                                                        </w:t>
      </w:r>
    </w:p>
    <w:p w14:paraId="7D903F4C" w14:textId="21D95281" w:rsidR="0039391E" w:rsidRPr="0039391E" w:rsidRDefault="00000000">
      <w:pPr>
        <w:jc w:val="both"/>
        <w:rPr>
          <w:rFonts w:ascii="Times New Roman" w:hAnsi="Times New Roman"/>
          <w:sz w:val="24"/>
        </w:rPr>
      </w:pPr>
      <w:r>
        <w:rPr>
          <w:rFonts w:ascii="Times New Roman" w:hAnsi="Times New Roman"/>
          <w:sz w:val="24"/>
        </w:rPr>
        <w:t xml:space="preserve">• Nidhi Harkare </w:t>
      </w:r>
      <w:r w:rsidR="0039391E">
        <w:rPr>
          <w:rFonts w:ascii="Times New Roman" w:hAnsi="Times New Roman"/>
          <w:sz w:val="24"/>
        </w:rPr>
        <w:t xml:space="preserve">                                                                                                  BCA-2326</w:t>
      </w:r>
    </w:p>
    <w:p w14:paraId="6872157C" w14:textId="13BFCC31" w:rsidR="00D05B54" w:rsidRDefault="00000000">
      <w:pPr>
        <w:jc w:val="both"/>
      </w:pPr>
      <w:r>
        <w:rPr>
          <w:rFonts w:ascii="Times New Roman" w:hAnsi="Times New Roman"/>
          <w:sz w:val="24"/>
        </w:rPr>
        <w:t xml:space="preserve">• Shivam Jadhav </w:t>
      </w:r>
      <w:r w:rsidR="0039391E">
        <w:rPr>
          <w:rFonts w:ascii="Times New Roman" w:hAnsi="Times New Roman"/>
          <w:sz w:val="24"/>
        </w:rPr>
        <w:t xml:space="preserve">                                                                                                 BCA-2355</w:t>
      </w:r>
    </w:p>
    <w:p w14:paraId="7BAF272F" w14:textId="36130BFD" w:rsidR="00D05B54" w:rsidRDefault="00000000">
      <w:pPr>
        <w:jc w:val="both"/>
      </w:pPr>
      <w:r>
        <w:rPr>
          <w:rFonts w:ascii="Times New Roman" w:hAnsi="Times New Roman"/>
          <w:sz w:val="24"/>
        </w:rPr>
        <w:t xml:space="preserve">• Vaishnavi </w:t>
      </w:r>
      <w:proofErr w:type="spellStart"/>
      <w:r>
        <w:rPr>
          <w:rFonts w:ascii="Times New Roman" w:hAnsi="Times New Roman"/>
          <w:sz w:val="24"/>
        </w:rPr>
        <w:t>Kurund</w:t>
      </w:r>
      <w:proofErr w:type="spellEnd"/>
      <w:r>
        <w:rPr>
          <w:rFonts w:ascii="Times New Roman" w:hAnsi="Times New Roman"/>
          <w:sz w:val="24"/>
        </w:rPr>
        <w:t xml:space="preserve"> </w:t>
      </w:r>
      <w:r w:rsidR="0039391E">
        <w:rPr>
          <w:rFonts w:ascii="Times New Roman" w:hAnsi="Times New Roman"/>
          <w:sz w:val="24"/>
        </w:rPr>
        <w:t xml:space="preserve">                                                                                            BCA-2338</w:t>
      </w:r>
    </w:p>
    <w:p w14:paraId="097F40EC" w14:textId="62849AC8" w:rsidR="00D05B54" w:rsidRDefault="00000000">
      <w:pPr>
        <w:jc w:val="both"/>
      </w:pPr>
      <w:r>
        <w:rPr>
          <w:rFonts w:ascii="Times New Roman" w:hAnsi="Times New Roman"/>
          <w:sz w:val="24"/>
        </w:rPr>
        <w:t xml:space="preserve">• Hiral </w:t>
      </w:r>
      <w:proofErr w:type="spellStart"/>
      <w:r>
        <w:rPr>
          <w:rFonts w:ascii="Times New Roman" w:hAnsi="Times New Roman"/>
          <w:sz w:val="24"/>
        </w:rPr>
        <w:t>Khatal</w:t>
      </w:r>
      <w:proofErr w:type="spellEnd"/>
      <w:r>
        <w:rPr>
          <w:rFonts w:ascii="Times New Roman" w:hAnsi="Times New Roman"/>
          <w:sz w:val="24"/>
        </w:rPr>
        <w:t xml:space="preserve"> </w:t>
      </w:r>
      <w:r w:rsidR="0039391E">
        <w:rPr>
          <w:rFonts w:ascii="Times New Roman" w:hAnsi="Times New Roman"/>
          <w:sz w:val="24"/>
        </w:rPr>
        <w:t xml:space="preserve">                                                                                                     BCA-2327</w:t>
      </w:r>
    </w:p>
    <w:p w14:paraId="71EA412C" w14:textId="77777777" w:rsidR="00D05B54" w:rsidRDefault="00000000">
      <w:r>
        <w:br/>
      </w:r>
      <w:r>
        <w:br/>
      </w:r>
    </w:p>
    <w:p w14:paraId="1E0825D5" w14:textId="77777777" w:rsidR="007C56E8" w:rsidRDefault="007C56E8">
      <w:pPr>
        <w:jc w:val="both"/>
        <w:rPr>
          <w:rFonts w:ascii="Times New Roman" w:hAnsi="Times New Roman"/>
          <w:sz w:val="24"/>
        </w:rPr>
      </w:pPr>
    </w:p>
    <w:p w14:paraId="3B30A9AC" w14:textId="6D66E7C3" w:rsidR="00D05B54" w:rsidRPr="007C56E8" w:rsidRDefault="00000000">
      <w:pPr>
        <w:jc w:val="both"/>
        <w:rPr>
          <w:rFonts w:ascii="Times New Roman" w:hAnsi="Times New Roman"/>
          <w:sz w:val="24"/>
        </w:rPr>
      </w:pPr>
      <w:r w:rsidRPr="007C56E8">
        <w:rPr>
          <w:rFonts w:ascii="Times New Roman" w:hAnsi="Times New Roman"/>
          <w:b/>
          <w:bCs/>
          <w:sz w:val="24"/>
        </w:rPr>
        <w:t>Project Guide</w:t>
      </w:r>
      <w:r>
        <w:rPr>
          <w:rFonts w:ascii="Times New Roman" w:hAnsi="Times New Roman"/>
          <w:sz w:val="24"/>
        </w:rPr>
        <w:t>:</w:t>
      </w:r>
      <w:r w:rsidR="007C56E8">
        <w:rPr>
          <w:rFonts w:ascii="Times New Roman" w:hAnsi="Times New Roman"/>
          <w:sz w:val="24"/>
        </w:rPr>
        <w:t xml:space="preserve"> </w:t>
      </w:r>
      <w:r>
        <w:rPr>
          <w:rFonts w:ascii="Times New Roman" w:hAnsi="Times New Roman"/>
          <w:sz w:val="24"/>
        </w:rPr>
        <w:t>Ms. Gayatri Bhise</w:t>
      </w:r>
      <w:r w:rsidR="0039391E">
        <w:t xml:space="preserve">                                                </w:t>
      </w:r>
      <w:r w:rsidRPr="007C56E8">
        <w:rPr>
          <w:rFonts w:ascii="Times New Roman" w:hAnsi="Times New Roman"/>
          <w:b/>
          <w:bCs/>
          <w:sz w:val="24"/>
        </w:rPr>
        <w:t>Director</w:t>
      </w:r>
      <w:r>
        <w:rPr>
          <w:rFonts w:ascii="Times New Roman" w:hAnsi="Times New Roman"/>
          <w:sz w:val="24"/>
        </w:rPr>
        <w:t>: Dr. Manisha Bhende</w:t>
      </w:r>
    </w:p>
    <w:p w14:paraId="76F7DE64" w14:textId="77777777" w:rsidR="007C56E8" w:rsidRDefault="007C56E8" w:rsidP="007C56E8">
      <w:pPr>
        <w:ind w:right="180"/>
        <w:rPr>
          <w:b/>
          <w:sz w:val="28"/>
          <w:szCs w:val="20"/>
        </w:rPr>
      </w:pPr>
      <w:r>
        <w:rPr>
          <w:b/>
          <w:sz w:val="28"/>
          <w:szCs w:val="20"/>
        </w:rPr>
        <w:t xml:space="preserve">                        </w:t>
      </w:r>
    </w:p>
    <w:p w14:paraId="53D97065" w14:textId="6483B62D" w:rsidR="007C56E8" w:rsidRPr="0079153C" w:rsidRDefault="007C56E8" w:rsidP="007C56E8">
      <w:pPr>
        <w:ind w:right="180"/>
        <w:rPr>
          <w:b/>
          <w:sz w:val="28"/>
          <w:szCs w:val="20"/>
        </w:rPr>
      </w:pPr>
      <w:r>
        <w:rPr>
          <w:b/>
          <w:sz w:val="28"/>
          <w:szCs w:val="20"/>
        </w:rPr>
        <w:t xml:space="preserve">                       </w:t>
      </w:r>
      <w:r w:rsidRPr="0079153C">
        <w:rPr>
          <w:b/>
          <w:sz w:val="28"/>
          <w:szCs w:val="20"/>
        </w:rPr>
        <w:t>BACHELOR</w:t>
      </w:r>
      <w:r w:rsidRPr="0079153C">
        <w:rPr>
          <w:b/>
          <w:spacing w:val="-15"/>
          <w:sz w:val="28"/>
          <w:szCs w:val="20"/>
        </w:rPr>
        <w:t xml:space="preserve"> </w:t>
      </w:r>
      <w:r w:rsidRPr="0079153C">
        <w:rPr>
          <w:b/>
          <w:sz w:val="28"/>
          <w:szCs w:val="20"/>
        </w:rPr>
        <w:t>OF</w:t>
      </w:r>
      <w:r w:rsidRPr="0079153C">
        <w:rPr>
          <w:b/>
          <w:spacing w:val="-15"/>
          <w:sz w:val="28"/>
          <w:szCs w:val="20"/>
        </w:rPr>
        <w:t xml:space="preserve"> </w:t>
      </w:r>
      <w:r w:rsidRPr="0079153C">
        <w:rPr>
          <w:b/>
          <w:sz w:val="28"/>
          <w:szCs w:val="20"/>
        </w:rPr>
        <w:t>COMPUTER APPLICATIONS</w:t>
      </w:r>
    </w:p>
    <w:p w14:paraId="4C003C91" w14:textId="6384BE8F" w:rsidR="007C56E8" w:rsidRPr="007C56E8" w:rsidRDefault="007C56E8" w:rsidP="007C56E8">
      <w:pPr>
        <w:pStyle w:val="BodyText"/>
        <w:jc w:val="center"/>
      </w:pPr>
      <w:r>
        <w:t>AC</w:t>
      </w:r>
      <w:r>
        <w:t>A</w:t>
      </w:r>
      <w:r>
        <w:t>DEMIC YEAR 2024-25</w:t>
      </w:r>
    </w:p>
    <w:p w14:paraId="1166DB95" w14:textId="77777777" w:rsidR="007C56E8" w:rsidRDefault="007C56E8">
      <w:pPr>
        <w:jc w:val="both"/>
        <w:rPr>
          <w:rFonts w:ascii="Times New Roman" w:hAnsi="Times New Roman"/>
          <w:sz w:val="24"/>
        </w:rPr>
      </w:pPr>
    </w:p>
    <w:p w14:paraId="2E994CD2" w14:textId="68DFEA15" w:rsidR="00D05B54" w:rsidRDefault="00000000">
      <w:pPr>
        <w:jc w:val="both"/>
      </w:pPr>
      <w:r>
        <w:rPr>
          <w:rFonts w:ascii="Times New Roman" w:hAnsi="Times New Roman"/>
          <w:sz w:val="24"/>
        </w:rPr>
        <w:t>Place: Pune</w:t>
      </w:r>
      <w:r w:rsidR="007C56E8">
        <w:t xml:space="preserve">                                                                                                    </w:t>
      </w:r>
      <w:r>
        <w:rPr>
          <w:rFonts w:ascii="Times New Roman" w:hAnsi="Times New Roman"/>
          <w:sz w:val="24"/>
        </w:rPr>
        <w:t>Date: __</w:t>
      </w:r>
      <w:r w:rsidR="007C56E8">
        <w:rPr>
          <w:rFonts w:ascii="Times New Roman" w:hAnsi="Times New Roman"/>
          <w:sz w:val="24"/>
        </w:rPr>
        <w:t>_____________</w:t>
      </w:r>
      <w:r>
        <w:rPr>
          <w:rFonts w:ascii="Times New Roman" w:hAnsi="Times New Roman"/>
          <w:sz w:val="24"/>
        </w:rPr>
        <w:t>__</w:t>
      </w:r>
    </w:p>
    <w:p w14:paraId="03663578" w14:textId="78654375" w:rsidR="00D05B54" w:rsidRDefault="00000000" w:rsidP="007C56E8">
      <w:r>
        <w:br w:type="page"/>
      </w:r>
      <w:r w:rsidR="007C56E8">
        <w:lastRenderedPageBreak/>
        <w:t xml:space="preserve">                                                                   </w:t>
      </w:r>
      <w:r>
        <w:rPr>
          <w:rFonts w:ascii="Times New Roman" w:hAnsi="Times New Roman"/>
          <w:b/>
          <w:sz w:val="32"/>
          <w:u w:val="single"/>
        </w:rPr>
        <w:t>ABSTRACT</w:t>
      </w:r>
    </w:p>
    <w:p w14:paraId="66671CB3" w14:textId="77777777" w:rsidR="007C56E8" w:rsidRPr="003309B5" w:rsidRDefault="007C56E8" w:rsidP="007C56E8">
      <w:pPr>
        <w:jc w:val="both"/>
        <w:rPr>
          <w:rFonts w:ascii="Times New Roman" w:hAnsi="Times New Roman" w:cs="Times New Roman"/>
          <w:sz w:val="28"/>
          <w:szCs w:val="28"/>
        </w:rPr>
      </w:pPr>
      <w:r w:rsidRPr="003309B5">
        <w:rPr>
          <w:rFonts w:ascii="Times New Roman" w:hAnsi="Times New Roman" w:cs="Times New Roman"/>
          <w:sz w:val="28"/>
          <w:szCs w:val="28"/>
        </w:rPr>
        <w:t>This report presents an end-to-end data science project analyzing student performance using the provided student.csv dataset. We explore data characteristics, engineer interpretable features (study hours and attendance rate), conduct exploratory analysis, build predictive models (Linear Regression and Ridge Regression), and evaluate results with R-squared and MAE. Findings indicate that prior term performance (G2) is the strongest predictor of final grade (G3), with study hours modestly positive and absences modestly negative. We provide actionable insights and recommendations for academic interventions and monitoring</w:t>
      </w:r>
    </w:p>
    <w:p w14:paraId="4880FA25" w14:textId="77777777" w:rsidR="007C56E8" w:rsidRDefault="007C56E8" w:rsidP="007C56E8">
      <w:pPr>
        <w:jc w:val="both"/>
      </w:pPr>
    </w:p>
    <w:p w14:paraId="58EDC791" w14:textId="77777777" w:rsidR="007C56E8" w:rsidRDefault="007C56E8" w:rsidP="007C56E8">
      <w:pPr>
        <w:jc w:val="both"/>
      </w:pPr>
    </w:p>
    <w:p w14:paraId="721087EE" w14:textId="77777777" w:rsidR="007C56E8" w:rsidRDefault="007C56E8" w:rsidP="007C56E8">
      <w:pPr>
        <w:jc w:val="both"/>
      </w:pPr>
    </w:p>
    <w:p w14:paraId="2F8FD9B2" w14:textId="77777777" w:rsidR="007C56E8" w:rsidRDefault="007C56E8" w:rsidP="007C56E8">
      <w:pPr>
        <w:jc w:val="both"/>
      </w:pPr>
    </w:p>
    <w:p w14:paraId="4943ED00" w14:textId="77777777" w:rsidR="007C56E8" w:rsidRDefault="007C56E8" w:rsidP="007C56E8">
      <w:pPr>
        <w:jc w:val="both"/>
      </w:pPr>
    </w:p>
    <w:p w14:paraId="55C67A80" w14:textId="77777777" w:rsidR="007C56E8" w:rsidRDefault="007C56E8" w:rsidP="007C56E8">
      <w:pPr>
        <w:jc w:val="both"/>
      </w:pPr>
    </w:p>
    <w:p w14:paraId="2121A742" w14:textId="77777777" w:rsidR="007C56E8" w:rsidRDefault="007C56E8" w:rsidP="007C56E8">
      <w:pPr>
        <w:jc w:val="both"/>
      </w:pPr>
    </w:p>
    <w:p w14:paraId="43CA12EA" w14:textId="77777777" w:rsidR="007C56E8" w:rsidRDefault="007C56E8" w:rsidP="007C56E8">
      <w:pPr>
        <w:jc w:val="both"/>
      </w:pPr>
    </w:p>
    <w:p w14:paraId="6D38520A" w14:textId="77777777" w:rsidR="007C56E8" w:rsidRDefault="007C56E8" w:rsidP="007C56E8">
      <w:pPr>
        <w:jc w:val="both"/>
      </w:pPr>
    </w:p>
    <w:p w14:paraId="207DCF74" w14:textId="77777777" w:rsidR="002D4CF2" w:rsidRDefault="002D4CF2" w:rsidP="00D23EC6"/>
    <w:p w14:paraId="45DE23A0" w14:textId="77777777" w:rsidR="002D4CF2" w:rsidRDefault="002D4CF2" w:rsidP="00D23EC6"/>
    <w:p w14:paraId="694E4E78" w14:textId="77777777" w:rsidR="002D4CF2" w:rsidRDefault="002D4CF2" w:rsidP="00D23EC6"/>
    <w:p w14:paraId="3A420483" w14:textId="77777777" w:rsidR="002D4CF2" w:rsidRDefault="002D4CF2" w:rsidP="00D23EC6"/>
    <w:p w14:paraId="3EBBA338" w14:textId="77777777" w:rsidR="002D4CF2" w:rsidRDefault="002D4CF2" w:rsidP="00D23EC6"/>
    <w:p w14:paraId="7F7294B1" w14:textId="77777777" w:rsidR="002D4CF2" w:rsidRDefault="002D4CF2" w:rsidP="00D23EC6"/>
    <w:p w14:paraId="678C2BC9" w14:textId="77777777" w:rsidR="002D4CF2" w:rsidRDefault="002D4CF2" w:rsidP="00D23EC6"/>
    <w:p w14:paraId="3AA2AADC" w14:textId="77777777" w:rsidR="002D4CF2" w:rsidRDefault="002D4CF2" w:rsidP="00D23EC6"/>
    <w:p w14:paraId="5B2F2C48" w14:textId="77777777" w:rsidR="002D4CF2" w:rsidRDefault="002D4CF2" w:rsidP="00D23EC6"/>
    <w:p w14:paraId="2A1F5CB9" w14:textId="02D40CC6" w:rsidR="002D4CF2" w:rsidRPr="002D4CF2" w:rsidRDefault="002D4CF2" w:rsidP="002D4CF2">
      <w:pPr>
        <w:jc w:val="center"/>
        <w:rPr>
          <w:b/>
          <w:bCs/>
          <w:sz w:val="32"/>
          <w:szCs w:val="32"/>
          <w:u w:val="single"/>
        </w:rPr>
      </w:pPr>
      <w:r w:rsidRPr="002D4CF2">
        <w:rPr>
          <w:b/>
          <w:bCs/>
          <w:sz w:val="32"/>
          <w:szCs w:val="32"/>
          <w:u w:val="single"/>
        </w:rPr>
        <w:lastRenderedPageBreak/>
        <w:t>INDEX</w:t>
      </w:r>
    </w:p>
    <w:tbl>
      <w:tblPr>
        <w:tblpPr w:leftFromText="180" w:rightFromText="180" w:bottomFromText="117" w:vertAnchor="text" w:horzAnchor="margin" w:tblpY="222"/>
        <w:tblW w:w="9628" w:type="dxa"/>
        <w:tblLayout w:type="fixed"/>
        <w:tblLook w:val="0400" w:firstRow="0" w:lastRow="0" w:firstColumn="0" w:lastColumn="0" w:noHBand="0" w:noVBand="1"/>
      </w:tblPr>
      <w:tblGrid>
        <w:gridCol w:w="1842"/>
        <w:gridCol w:w="1183"/>
        <w:gridCol w:w="203"/>
        <w:gridCol w:w="6400"/>
      </w:tblGrid>
      <w:tr w:rsidR="002D4CF2" w:rsidRPr="00112F21" w14:paraId="53917281" w14:textId="77777777" w:rsidTr="002D4CF2">
        <w:trPr>
          <w:trHeight w:val="329"/>
        </w:trPr>
        <w:tc>
          <w:tcPr>
            <w:tcW w:w="1842" w:type="dxa"/>
            <w:tcBorders>
              <w:top w:val="single" w:sz="4" w:space="0" w:color="000000"/>
              <w:left w:val="single" w:sz="4" w:space="0" w:color="000000"/>
              <w:bottom w:val="single" w:sz="4" w:space="0" w:color="000000"/>
              <w:right w:val="single" w:sz="4" w:space="0" w:color="000000"/>
            </w:tcBorders>
            <w:hideMark/>
          </w:tcPr>
          <w:p w14:paraId="1711FB52" w14:textId="2133BAC7" w:rsidR="002D4CF2" w:rsidRPr="00112F21" w:rsidRDefault="002D4CF2" w:rsidP="002D4CF2">
            <w:pPr>
              <w:pStyle w:val="BodyText"/>
              <w:spacing w:before="1"/>
              <w:rPr>
                <w:b/>
                <w:lang w:val="en-IN"/>
              </w:rPr>
            </w:pPr>
            <w:r w:rsidRPr="00112F21">
              <w:rPr>
                <w:b/>
                <w:lang w:val="en-IN"/>
              </w:rPr>
              <w:t>Chapter No.</w:t>
            </w:r>
          </w:p>
        </w:tc>
        <w:tc>
          <w:tcPr>
            <w:tcW w:w="7786" w:type="dxa"/>
            <w:gridSpan w:val="3"/>
            <w:tcBorders>
              <w:top w:val="single" w:sz="4" w:space="0" w:color="000000"/>
              <w:left w:val="single" w:sz="4" w:space="0" w:color="000000"/>
              <w:bottom w:val="single" w:sz="4" w:space="0" w:color="000000"/>
              <w:right w:val="single" w:sz="4" w:space="0" w:color="000000"/>
            </w:tcBorders>
            <w:hideMark/>
          </w:tcPr>
          <w:p w14:paraId="27E33C6A" w14:textId="77777777" w:rsidR="002D4CF2" w:rsidRPr="00112F21" w:rsidRDefault="002D4CF2" w:rsidP="002D4CF2">
            <w:pPr>
              <w:pStyle w:val="BodyText"/>
              <w:spacing w:before="1"/>
              <w:jc w:val="center"/>
              <w:rPr>
                <w:b/>
                <w:lang w:val="en-IN"/>
              </w:rPr>
            </w:pPr>
            <w:r w:rsidRPr="00112F21">
              <w:rPr>
                <w:b/>
                <w:lang w:val="en-IN"/>
              </w:rPr>
              <w:t>Particulars</w:t>
            </w:r>
          </w:p>
        </w:tc>
      </w:tr>
      <w:tr w:rsidR="002D4CF2" w:rsidRPr="00112F21" w14:paraId="229E673E" w14:textId="77777777" w:rsidTr="002D4CF2">
        <w:trPr>
          <w:trHeight w:val="265"/>
        </w:trPr>
        <w:tc>
          <w:tcPr>
            <w:tcW w:w="1842" w:type="dxa"/>
            <w:vMerge w:val="restart"/>
            <w:tcBorders>
              <w:top w:val="single" w:sz="4" w:space="0" w:color="000000"/>
              <w:left w:val="single" w:sz="4" w:space="0" w:color="000000"/>
              <w:bottom w:val="nil"/>
              <w:right w:val="single" w:sz="4" w:space="0" w:color="000000"/>
            </w:tcBorders>
            <w:hideMark/>
          </w:tcPr>
          <w:p w14:paraId="0DE2A5B5" w14:textId="77777777" w:rsidR="002D4CF2" w:rsidRDefault="002D4CF2" w:rsidP="002D4CF2">
            <w:pPr>
              <w:pStyle w:val="BodyText"/>
              <w:spacing w:before="1"/>
              <w:rPr>
                <w:b/>
                <w:lang w:val="en-IN"/>
              </w:rPr>
            </w:pPr>
          </w:p>
          <w:p w14:paraId="4AFBBCA9" w14:textId="77777777" w:rsidR="002D4CF2" w:rsidRPr="00112F21" w:rsidRDefault="002D4CF2" w:rsidP="002D4CF2">
            <w:pPr>
              <w:pStyle w:val="BodyText"/>
              <w:spacing w:before="1"/>
              <w:rPr>
                <w:b/>
                <w:lang w:val="en-IN"/>
              </w:rPr>
            </w:pPr>
            <w:r w:rsidRPr="00112F21">
              <w:rPr>
                <w:b/>
                <w:lang w:val="en-IN"/>
              </w:rPr>
              <w:t>I</w:t>
            </w:r>
          </w:p>
        </w:tc>
        <w:tc>
          <w:tcPr>
            <w:tcW w:w="7786" w:type="dxa"/>
            <w:gridSpan w:val="3"/>
            <w:tcBorders>
              <w:top w:val="single" w:sz="4" w:space="0" w:color="000000"/>
              <w:left w:val="single" w:sz="4" w:space="0" w:color="000000"/>
              <w:bottom w:val="single" w:sz="4" w:space="0" w:color="000000"/>
              <w:right w:val="single" w:sz="4" w:space="0" w:color="000000"/>
            </w:tcBorders>
            <w:hideMark/>
          </w:tcPr>
          <w:p w14:paraId="36818A2B" w14:textId="77777777" w:rsidR="002D4CF2" w:rsidRPr="00112F21" w:rsidRDefault="002D4CF2" w:rsidP="002D4CF2">
            <w:pPr>
              <w:pStyle w:val="BodyText"/>
              <w:spacing w:before="1"/>
              <w:rPr>
                <w:bCs/>
                <w:sz w:val="28"/>
                <w:szCs w:val="28"/>
                <w:lang w:val="en-IN"/>
              </w:rPr>
            </w:pPr>
            <w:r w:rsidRPr="00112F21">
              <w:rPr>
                <w:bCs/>
                <w:sz w:val="28"/>
                <w:szCs w:val="28"/>
                <w:lang w:val="en-IN"/>
              </w:rPr>
              <w:t>Introduction</w:t>
            </w:r>
          </w:p>
        </w:tc>
      </w:tr>
      <w:tr w:rsidR="002D4CF2" w:rsidRPr="00112F21" w14:paraId="75505267" w14:textId="77777777" w:rsidTr="002D4CF2">
        <w:trPr>
          <w:trHeight w:val="265"/>
        </w:trPr>
        <w:tc>
          <w:tcPr>
            <w:tcW w:w="1842" w:type="dxa"/>
            <w:vMerge/>
            <w:tcBorders>
              <w:top w:val="single" w:sz="4" w:space="0" w:color="000000"/>
              <w:left w:val="single" w:sz="4" w:space="0" w:color="000000"/>
              <w:bottom w:val="nil"/>
              <w:right w:val="single" w:sz="4" w:space="0" w:color="000000"/>
            </w:tcBorders>
            <w:vAlign w:val="center"/>
            <w:hideMark/>
          </w:tcPr>
          <w:p w14:paraId="31EB8446"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333E4799" w14:textId="77777777" w:rsidR="002D4CF2" w:rsidRPr="00112F21" w:rsidRDefault="002D4CF2" w:rsidP="002D4CF2">
            <w:pPr>
              <w:pStyle w:val="BodyText"/>
              <w:spacing w:before="1"/>
              <w:rPr>
                <w:bCs/>
                <w:sz w:val="28"/>
                <w:szCs w:val="28"/>
                <w:lang w:val="en-IN"/>
              </w:rPr>
            </w:pPr>
            <w:r w:rsidRPr="00112F21">
              <w:rPr>
                <w:bCs/>
                <w:sz w:val="28"/>
                <w:szCs w:val="28"/>
                <w:lang w:val="en-IN"/>
              </w:rPr>
              <w:t>1.1</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774D8E12" w14:textId="77777777" w:rsidR="002D4CF2" w:rsidRPr="00112F21" w:rsidRDefault="002D4CF2" w:rsidP="002D4CF2">
            <w:pPr>
              <w:pStyle w:val="BodyText"/>
              <w:spacing w:before="1"/>
              <w:rPr>
                <w:bCs/>
                <w:sz w:val="28"/>
                <w:szCs w:val="28"/>
                <w:lang w:val="en-IN"/>
              </w:rPr>
            </w:pPr>
            <w:r w:rsidRPr="00112F21">
              <w:rPr>
                <w:bCs/>
                <w:sz w:val="28"/>
                <w:szCs w:val="28"/>
                <w:lang w:val="en-IN"/>
              </w:rPr>
              <w:t>Problem Statement</w:t>
            </w:r>
          </w:p>
        </w:tc>
      </w:tr>
      <w:tr w:rsidR="002D4CF2" w:rsidRPr="00112F21" w14:paraId="4037144E" w14:textId="77777777" w:rsidTr="002D4CF2">
        <w:trPr>
          <w:trHeight w:val="265"/>
        </w:trPr>
        <w:tc>
          <w:tcPr>
            <w:tcW w:w="1842" w:type="dxa"/>
            <w:vMerge/>
            <w:tcBorders>
              <w:top w:val="single" w:sz="4" w:space="0" w:color="000000"/>
              <w:left w:val="single" w:sz="4" w:space="0" w:color="000000"/>
              <w:bottom w:val="nil"/>
              <w:right w:val="single" w:sz="4" w:space="0" w:color="000000"/>
            </w:tcBorders>
            <w:vAlign w:val="center"/>
            <w:hideMark/>
          </w:tcPr>
          <w:p w14:paraId="25764204"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44CF4C06" w14:textId="77777777" w:rsidR="002D4CF2" w:rsidRPr="00112F21" w:rsidRDefault="002D4CF2" w:rsidP="002D4CF2">
            <w:pPr>
              <w:pStyle w:val="BodyText"/>
              <w:spacing w:before="1"/>
              <w:rPr>
                <w:bCs/>
                <w:sz w:val="28"/>
                <w:szCs w:val="28"/>
                <w:lang w:val="en-IN"/>
              </w:rPr>
            </w:pPr>
            <w:r w:rsidRPr="00112F21">
              <w:rPr>
                <w:bCs/>
                <w:sz w:val="28"/>
                <w:szCs w:val="28"/>
                <w:lang w:val="en-IN"/>
              </w:rPr>
              <w:t>1.2</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5FA46156" w14:textId="77777777" w:rsidR="002D4CF2" w:rsidRPr="00112F21" w:rsidRDefault="002D4CF2" w:rsidP="002D4CF2">
            <w:pPr>
              <w:pStyle w:val="BodyText"/>
              <w:spacing w:before="1"/>
              <w:rPr>
                <w:bCs/>
                <w:sz w:val="28"/>
                <w:szCs w:val="28"/>
                <w:lang w:val="en-IN"/>
              </w:rPr>
            </w:pPr>
            <w:r w:rsidRPr="00112F21">
              <w:rPr>
                <w:bCs/>
                <w:sz w:val="28"/>
                <w:szCs w:val="28"/>
                <w:lang w:val="en-IN"/>
              </w:rPr>
              <w:t>Purpose, Objective and goals</w:t>
            </w:r>
          </w:p>
        </w:tc>
      </w:tr>
      <w:tr w:rsidR="002D4CF2" w:rsidRPr="00112F21" w14:paraId="00DB5FFF" w14:textId="77777777" w:rsidTr="002D4CF2">
        <w:trPr>
          <w:trHeight w:val="265"/>
        </w:trPr>
        <w:tc>
          <w:tcPr>
            <w:tcW w:w="1842" w:type="dxa"/>
            <w:vMerge/>
            <w:tcBorders>
              <w:top w:val="single" w:sz="4" w:space="0" w:color="000000"/>
              <w:left w:val="single" w:sz="4" w:space="0" w:color="000000"/>
              <w:bottom w:val="nil"/>
              <w:right w:val="single" w:sz="4" w:space="0" w:color="000000"/>
            </w:tcBorders>
            <w:vAlign w:val="center"/>
            <w:hideMark/>
          </w:tcPr>
          <w:p w14:paraId="1C12DC0A"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1A902E19" w14:textId="77777777" w:rsidR="002D4CF2" w:rsidRPr="00112F21" w:rsidRDefault="002D4CF2" w:rsidP="002D4CF2">
            <w:pPr>
              <w:pStyle w:val="BodyText"/>
              <w:spacing w:before="1"/>
              <w:rPr>
                <w:bCs/>
                <w:sz w:val="28"/>
                <w:szCs w:val="28"/>
                <w:lang w:val="en-IN"/>
              </w:rPr>
            </w:pPr>
            <w:r w:rsidRPr="00112F21">
              <w:rPr>
                <w:bCs/>
                <w:sz w:val="28"/>
                <w:szCs w:val="28"/>
                <w:lang w:val="en-IN"/>
              </w:rPr>
              <w:t>1.</w:t>
            </w:r>
            <w:r>
              <w:rPr>
                <w:bCs/>
                <w:sz w:val="28"/>
                <w:szCs w:val="28"/>
                <w:lang w:val="en-IN"/>
              </w:rPr>
              <w:t>3</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28452CFB" w14:textId="77777777" w:rsidR="002D4CF2" w:rsidRPr="00112F21" w:rsidRDefault="002D4CF2" w:rsidP="002D4CF2">
            <w:pPr>
              <w:pStyle w:val="BodyText"/>
              <w:spacing w:before="1"/>
              <w:rPr>
                <w:bCs/>
                <w:sz w:val="28"/>
                <w:szCs w:val="28"/>
                <w:lang w:val="en-IN"/>
              </w:rPr>
            </w:pPr>
            <w:r w:rsidRPr="00112F21">
              <w:rPr>
                <w:bCs/>
                <w:sz w:val="28"/>
                <w:szCs w:val="28"/>
                <w:lang w:val="en-IN"/>
              </w:rPr>
              <w:t>Project scope &amp; limitations</w:t>
            </w:r>
          </w:p>
        </w:tc>
      </w:tr>
      <w:tr w:rsidR="002D4CF2" w:rsidRPr="00112F21" w14:paraId="00AC7CD4" w14:textId="77777777" w:rsidTr="002D4CF2">
        <w:trPr>
          <w:trHeight w:val="265"/>
        </w:trPr>
        <w:tc>
          <w:tcPr>
            <w:tcW w:w="1842" w:type="dxa"/>
            <w:vMerge/>
            <w:tcBorders>
              <w:top w:val="single" w:sz="4" w:space="0" w:color="000000"/>
              <w:left w:val="single" w:sz="4" w:space="0" w:color="000000"/>
              <w:bottom w:val="nil"/>
              <w:right w:val="single" w:sz="4" w:space="0" w:color="000000"/>
            </w:tcBorders>
            <w:vAlign w:val="center"/>
            <w:hideMark/>
          </w:tcPr>
          <w:p w14:paraId="7AFE5FB2"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0BAA3A5C" w14:textId="77777777" w:rsidR="002D4CF2" w:rsidRPr="00112F21" w:rsidRDefault="002D4CF2" w:rsidP="002D4CF2">
            <w:pPr>
              <w:pStyle w:val="BodyText"/>
              <w:spacing w:before="1"/>
              <w:rPr>
                <w:bCs/>
                <w:sz w:val="28"/>
                <w:szCs w:val="28"/>
                <w:lang w:val="en-IN"/>
              </w:rPr>
            </w:pPr>
            <w:r w:rsidRPr="00112F21">
              <w:rPr>
                <w:bCs/>
                <w:sz w:val="28"/>
                <w:szCs w:val="28"/>
                <w:lang w:val="en-IN"/>
              </w:rPr>
              <w:t>1.</w:t>
            </w:r>
            <w:r>
              <w:rPr>
                <w:bCs/>
                <w:sz w:val="28"/>
                <w:szCs w:val="28"/>
                <w:lang w:val="en-IN"/>
              </w:rPr>
              <w:t>4</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1C8DA2D5" w14:textId="77777777" w:rsidR="002D4CF2" w:rsidRPr="00112F21" w:rsidRDefault="002D4CF2" w:rsidP="002D4CF2">
            <w:pPr>
              <w:pStyle w:val="BodyText"/>
              <w:spacing w:before="1"/>
              <w:rPr>
                <w:bCs/>
                <w:sz w:val="28"/>
                <w:szCs w:val="28"/>
                <w:lang w:val="en-IN"/>
              </w:rPr>
            </w:pPr>
            <w:r w:rsidRPr="00112F21">
              <w:rPr>
                <w:bCs/>
                <w:sz w:val="28"/>
                <w:szCs w:val="28"/>
                <w:lang w:val="en-IN"/>
              </w:rPr>
              <w:t>Existing System</w:t>
            </w:r>
          </w:p>
        </w:tc>
      </w:tr>
      <w:tr w:rsidR="002D4CF2" w:rsidRPr="00112F21" w14:paraId="2744562A" w14:textId="77777777" w:rsidTr="002D4CF2">
        <w:trPr>
          <w:trHeight w:val="265"/>
        </w:trPr>
        <w:tc>
          <w:tcPr>
            <w:tcW w:w="1842" w:type="dxa"/>
            <w:vMerge w:val="restart"/>
            <w:tcBorders>
              <w:top w:val="single" w:sz="4" w:space="0" w:color="000000"/>
              <w:left w:val="single" w:sz="4" w:space="0" w:color="000000"/>
              <w:right w:val="single" w:sz="4" w:space="0" w:color="000000"/>
            </w:tcBorders>
            <w:hideMark/>
          </w:tcPr>
          <w:p w14:paraId="743D9460" w14:textId="77777777" w:rsidR="002D4CF2" w:rsidRPr="00112F21" w:rsidRDefault="002D4CF2" w:rsidP="002D4CF2">
            <w:pPr>
              <w:pStyle w:val="BodyText"/>
              <w:spacing w:before="1"/>
              <w:rPr>
                <w:b/>
                <w:lang w:val="en-IN"/>
              </w:rPr>
            </w:pPr>
            <w:r w:rsidRPr="00112F21">
              <w:rPr>
                <w:b/>
                <w:lang w:val="en-IN"/>
              </w:rPr>
              <w:t>II</w:t>
            </w:r>
          </w:p>
        </w:tc>
        <w:tc>
          <w:tcPr>
            <w:tcW w:w="7786" w:type="dxa"/>
            <w:gridSpan w:val="3"/>
            <w:tcBorders>
              <w:top w:val="single" w:sz="4" w:space="0" w:color="000000"/>
              <w:left w:val="single" w:sz="4" w:space="0" w:color="000000"/>
              <w:bottom w:val="single" w:sz="4" w:space="0" w:color="000000"/>
              <w:right w:val="single" w:sz="4" w:space="0" w:color="000000"/>
            </w:tcBorders>
            <w:hideMark/>
          </w:tcPr>
          <w:p w14:paraId="79720C07" w14:textId="77777777" w:rsidR="002D4CF2" w:rsidRPr="00112F21" w:rsidRDefault="002D4CF2" w:rsidP="002D4CF2">
            <w:pPr>
              <w:pStyle w:val="BodyText"/>
              <w:spacing w:before="1"/>
              <w:rPr>
                <w:bCs/>
                <w:sz w:val="28"/>
                <w:szCs w:val="28"/>
                <w:lang w:val="en-IN"/>
              </w:rPr>
            </w:pPr>
            <w:r w:rsidRPr="00112F21">
              <w:rPr>
                <w:bCs/>
                <w:sz w:val="28"/>
                <w:szCs w:val="28"/>
                <w:lang w:val="en-IN"/>
              </w:rPr>
              <w:t>Requirement Analysis</w:t>
            </w:r>
          </w:p>
        </w:tc>
      </w:tr>
      <w:tr w:rsidR="002D4CF2" w:rsidRPr="00112F21" w14:paraId="2C2E5853" w14:textId="77777777" w:rsidTr="002D4CF2">
        <w:trPr>
          <w:trHeight w:val="265"/>
        </w:trPr>
        <w:tc>
          <w:tcPr>
            <w:tcW w:w="1842" w:type="dxa"/>
            <w:vMerge/>
            <w:tcBorders>
              <w:left w:val="single" w:sz="4" w:space="0" w:color="000000"/>
              <w:right w:val="single" w:sz="4" w:space="0" w:color="000000"/>
            </w:tcBorders>
            <w:vAlign w:val="center"/>
            <w:hideMark/>
          </w:tcPr>
          <w:p w14:paraId="03AA5936"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392D18D3" w14:textId="77777777" w:rsidR="002D4CF2" w:rsidRPr="00112F21" w:rsidRDefault="002D4CF2" w:rsidP="002D4CF2">
            <w:pPr>
              <w:pStyle w:val="BodyText"/>
              <w:spacing w:before="1"/>
              <w:rPr>
                <w:bCs/>
                <w:sz w:val="28"/>
                <w:szCs w:val="28"/>
                <w:lang w:val="en-IN"/>
              </w:rPr>
            </w:pPr>
            <w:r w:rsidRPr="00112F21">
              <w:rPr>
                <w:bCs/>
                <w:sz w:val="28"/>
                <w:szCs w:val="28"/>
                <w:lang w:val="en-IN"/>
              </w:rPr>
              <w:t>2.1</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121E36F0" w14:textId="77777777" w:rsidR="002D4CF2" w:rsidRPr="00112F21" w:rsidRDefault="002D4CF2" w:rsidP="002D4CF2">
            <w:pPr>
              <w:pStyle w:val="BodyText"/>
              <w:spacing w:before="1"/>
              <w:rPr>
                <w:bCs/>
                <w:sz w:val="28"/>
                <w:szCs w:val="28"/>
                <w:lang w:val="en-IN"/>
              </w:rPr>
            </w:pPr>
            <w:r w:rsidRPr="00112F21">
              <w:rPr>
                <w:bCs/>
                <w:sz w:val="28"/>
                <w:szCs w:val="28"/>
                <w:lang w:val="en-IN"/>
              </w:rPr>
              <w:t>Functional requirements</w:t>
            </w:r>
          </w:p>
        </w:tc>
      </w:tr>
      <w:tr w:rsidR="002D4CF2" w:rsidRPr="00112F21" w14:paraId="14E9DB9C" w14:textId="77777777" w:rsidTr="002D4CF2">
        <w:trPr>
          <w:trHeight w:val="265"/>
        </w:trPr>
        <w:tc>
          <w:tcPr>
            <w:tcW w:w="1842" w:type="dxa"/>
            <w:vMerge/>
            <w:tcBorders>
              <w:left w:val="single" w:sz="4" w:space="0" w:color="000000"/>
              <w:right w:val="single" w:sz="4" w:space="0" w:color="000000"/>
            </w:tcBorders>
            <w:vAlign w:val="center"/>
            <w:hideMark/>
          </w:tcPr>
          <w:p w14:paraId="08FF3867"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42238F80" w14:textId="77777777" w:rsidR="002D4CF2" w:rsidRPr="00112F21" w:rsidRDefault="002D4CF2" w:rsidP="002D4CF2">
            <w:pPr>
              <w:pStyle w:val="BodyText"/>
              <w:spacing w:before="1"/>
              <w:rPr>
                <w:bCs/>
                <w:sz w:val="28"/>
                <w:szCs w:val="28"/>
                <w:lang w:val="en-IN"/>
              </w:rPr>
            </w:pPr>
            <w:r w:rsidRPr="00112F21">
              <w:rPr>
                <w:bCs/>
                <w:sz w:val="28"/>
                <w:szCs w:val="28"/>
                <w:lang w:val="en-IN"/>
              </w:rPr>
              <w:t>2.2</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6944F14C" w14:textId="77777777" w:rsidR="002D4CF2" w:rsidRPr="00112F21" w:rsidRDefault="002D4CF2" w:rsidP="002D4CF2">
            <w:pPr>
              <w:pStyle w:val="BodyText"/>
              <w:spacing w:before="1"/>
              <w:rPr>
                <w:bCs/>
                <w:sz w:val="28"/>
                <w:szCs w:val="28"/>
                <w:lang w:val="en-IN"/>
              </w:rPr>
            </w:pPr>
            <w:r w:rsidRPr="00112F21">
              <w:rPr>
                <w:bCs/>
                <w:sz w:val="28"/>
                <w:szCs w:val="28"/>
                <w:lang w:val="en-IN"/>
              </w:rPr>
              <w:t>Performance requirements</w:t>
            </w:r>
          </w:p>
        </w:tc>
      </w:tr>
      <w:tr w:rsidR="002D4CF2" w:rsidRPr="0080308E" w14:paraId="01678317" w14:textId="77777777" w:rsidTr="002D4CF2">
        <w:trPr>
          <w:trHeight w:val="265"/>
        </w:trPr>
        <w:tc>
          <w:tcPr>
            <w:tcW w:w="1842" w:type="dxa"/>
            <w:vMerge/>
            <w:tcBorders>
              <w:left w:val="single" w:sz="4" w:space="0" w:color="000000"/>
              <w:right w:val="single" w:sz="4" w:space="0" w:color="000000"/>
            </w:tcBorders>
            <w:vAlign w:val="center"/>
          </w:tcPr>
          <w:p w14:paraId="6A9AB1D5"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tcPr>
          <w:p w14:paraId="4BA52121" w14:textId="77777777" w:rsidR="002D4CF2" w:rsidRPr="0080308E" w:rsidRDefault="002D4CF2" w:rsidP="002D4CF2">
            <w:pPr>
              <w:pStyle w:val="BodyText"/>
              <w:spacing w:before="1"/>
              <w:rPr>
                <w:bCs/>
                <w:sz w:val="28"/>
                <w:szCs w:val="28"/>
                <w:lang w:val="en-IN"/>
              </w:rPr>
            </w:pPr>
            <w:r w:rsidRPr="0080308E">
              <w:rPr>
                <w:bCs/>
                <w:sz w:val="28"/>
                <w:szCs w:val="28"/>
                <w:lang w:val="en-IN"/>
              </w:rPr>
              <w:t>2.3</w:t>
            </w:r>
          </w:p>
        </w:tc>
        <w:tc>
          <w:tcPr>
            <w:tcW w:w="6603" w:type="dxa"/>
            <w:gridSpan w:val="2"/>
            <w:tcBorders>
              <w:top w:val="single" w:sz="4" w:space="0" w:color="000000"/>
              <w:left w:val="single" w:sz="4" w:space="0" w:color="000000"/>
              <w:bottom w:val="single" w:sz="4" w:space="0" w:color="000000"/>
              <w:right w:val="single" w:sz="4" w:space="0" w:color="000000"/>
            </w:tcBorders>
          </w:tcPr>
          <w:p w14:paraId="18F4C648" w14:textId="77777777" w:rsidR="002D4CF2" w:rsidRPr="0080308E" w:rsidRDefault="002D4CF2" w:rsidP="002D4CF2">
            <w:pPr>
              <w:pStyle w:val="Heading2"/>
              <w:tabs>
                <w:tab w:val="left" w:pos="2160"/>
              </w:tabs>
              <w:spacing w:before="60"/>
              <w:rPr>
                <w:b w:val="0"/>
                <w:sz w:val="28"/>
                <w:szCs w:val="28"/>
                <w:lang w:val="en-IN"/>
              </w:rPr>
            </w:pPr>
            <w:r w:rsidRPr="0080308E">
              <w:rPr>
                <w:b w:val="0"/>
                <w:sz w:val="28"/>
                <w:szCs w:val="28"/>
              </w:rPr>
              <w:t>Non-functional</w:t>
            </w:r>
            <w:r w:rsidRPr="0080308E">
              <w:rPr>
                <w:b w:val="0"/>
                <w:spacing w:val="-1"/>
                <w:sz w:val="28"/>
                <w:szCs w:val="28"/>
              </w:rPr>
              <w:t xml:space="preserve"> </w:t>
            </w:r>
            <w:r w:rsidRPr="0080308E">
              <w:rPr>
                <w:b w:val="0"/>
                <w:spacing w:val="-2"/>
                <w:sz w:val="28"/>
                <w:szCs w:val="28"/>
              </w:rPr>
              <w:t>Requirements</w:t>
            </w:r>
          </w:p>
        </w:tc>
      </w:tr>
      <w:tr w:rsidR="002D4CF2" w:rsidRPr="0080308E" w14:paraId="73B35A88" w14:textId="77777777" w:rsidTr="002D4CF2">
        <w:trPr>
          <w:trHeight w:val="265"/>
        </w:trPr>
        <w:tc>
          <w:tcPr>
            <w:tcW w:w="1842" w:type="dxa"/>
            <w:vMerge/>
            <w:tcBorders>
              <w:left w:val="single" w:sz="4" w:space="0" w:color="000000"/>
              <w:bottom w:val="nil"/>
              <w:right w:val="single" w:sz="4" w:space="0" w:color="000000"/>
            </w:tcBorders>
            <w:vAlign w:val="center"/>
          </w:tcPr>
          <w:p w14:paraId="7B1CAF0B"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tcPr>
          <w:p w14:paraId="167420DA" w14:textId="77777777" w:rsidR="002D4CF2" w:rsidRPr="0080308E" w:rsidRDefault="002D4CF2" w:rsidP="002D4CF2">
            <w:pPr>
              <w:pStyle w:val="BodyText"/>
              <w:spacing w:before="1"/>
              <w:rPr>
                <w:bCs/>
                <w:sz w:val="28"/>
                <w:szCs w:val="28"/>
                <w:lang w:val="en-IN"/>
              </w:rPr>
            </w:pPr>
            <w:r w:rsidRPr="0080308E">
              <w:rPr>
                <w:bCs/>
                <w:sz w:val="28"/>
                <w:szCs w:val="28"/>
                <w:lang w:val="en-IN"/>
              </w:rPr>
              <w:t>2.4</w:t>
            </w:r>
          </w:p>
        </w:tc>
        <w:tc>
          <w:tcPr>
            <w:tcW w:w="6603" w:type="dxa"/>
            <w:gridSpan w:val="2"/>
            <w:tcBorders>
              <w:top w:val="single" w:sz="4" w:space="0" w:color="000000"/>
              <w:left w:val="single" w:sz="4" w:space="0" w:color="000000"/>
              <w:bottom w:val="single" w:sz="4" w:space="0" w:color="000000"/>
              <w:right w:val="single" w:sz="4" w:space="0" w:color="000000"/>
            </w:tcBorders>
          </w:tcPr>
          <w:p w14:paraId="001D00C6" w14:textId="77777777" w:rsidR="002D4CF2" w:rsidRPr="0080308E" w:rsidRDefault="002D4CF2" w:rsidP="002D4CF2">
            <w:pPr>
              <w:pStyle w:val="Heading2"/>
              <w:tabs>
                <w:tab w:val="left" w:pos="2160"/>
              </w:tabs>
              <w:rPr>
                <w:b w:val="0"/>
                <w:sz w:val="28"/>
                <w:szCs w:val="28"/>
              </w:rPr>
            </w:pPr>
            <w:r w:rsidRPr="0080308E">
              <w:rPr>
                <w:b w:val="0"/>
                <w:sz w:val="28"/>
                <w:szCs w:val="28"/>
              </w:rPr>
              <w:t>System</w:t>
            </w:r>
            <w:r w:rsidRPr="0080308E">
              <w:rPr>
                <w:b w:val="0"/>
                <w:spacing w:val="-4"/>
                <w:sz w:val="28"/>
                <w:szCs w:val="28"/>
              </w:rPr>
              <w:t xml:space="preserve"> </w:t>
            </w:r>
            <w:r w:rsidRPr="0080308E">
              <w:rPr>
                <w:b w:val="0"/>
                <w:spacing w:val="-2"/>
                <w:sz w:val="28"/>
                <w:szCs w:val="28"/>
              </w:rPr>
              <w:t>Requirements</w:t>
            </w:r>
          </w:p>
        </w:tc>
      </w:tr>
      <w:tr w:rsidR="002D4CF2" w:rsidRPr="00112F21" w14:paraId="69B9C27D" w14:textId="77777777" w:rsidTr="002D4CF2">
        <w:trPr>
          <w:trHeight w:val="265"/>
        </w:trPr>
        <w:tc>
          <w:tcPr>
            <w:tcW w:w="1842" w:type="dxa"/>
            <w:tcBorders>
              <w:top w:val="single" w:sz="4" w:space="0" w:color="000000"/>
              <w:left w:val="single" w:sz="4" w:space="0" w:color="000000"/>
              <w:right w:val="single" w:sz="4" w:space="0" w:color="000000"/>
            </w:tcBorders>
            <w:hideMark/>
          </w:tcPr>
          <w:p w14:paraId="42A512DC" w14:textId="77777777" w:rsidR="002D4CF2" w:rsidRPr="00112F21" w:rsidRDefault="002D4CF2" w:rsidP="002D4CF2">
            <w:pPr>
              <w:pStyle w:val="BodyText"/>
              <w:spacing w:before="1"/>
              <w:rPr>
                <w:b/>
                <w:lang w:val="en-IN"/>
              </w:rPr>
            </w:pPr>
            <w:r w:rsidRPr="00112F21">
              <w:rPr>
                <w:b/>
                <w:lang w:val="en-IN"/>
              </w:rPr>
              <w:t>III</w:t>
            </w:r>
          </w:p>
        </w:tc>
        <w:tc>
          <w:tcPr>
            <w:tcW w:w="7786" w:type="dxa"/>
            <w:gridSpan w:val="3"/>
            <w:tcBorders>
              <w:top w:val="single" w:sz="4" w:space="0" w:color="000000"/>
              <w:left w:val="single" w:sz="4" w:space="0" w:color="000000"/>
              <w:bottom w:val="single" w:sz="4" w:space="0" w:color="000000"/>
              <w:right w:val="single" w:sz="4" w:space="0" w:color="000000"/>
            </w:tcBorders>
            <w:hideMark/>
          </w:tcPr>
          <w:p w14:paraId="51D16919" w14:textId="77777777" w:rsidR="002D4CF2" w:rsidRPr="00112F21" w:rsidRDefault="002D4CF2" w:rsidP="002D4CF2">
            <w:pPr>
              <w:pStyle w:val="BodyText"/>
              <w:spacing w:before="1"/>
              <w:rPr>
                <w:bCs/>
                <w:sz w:val="28"/>
                <w:szCs w:val="28"/>
                <w:lang w:val="en-IN"/>
              </w:rPr>
            </w:pPr>
            <w:r w:rsidRPr="00112F21">
              <w:rPr>
                <w:bCs/>
                <w:sz w:val="28"/>
                <w:szCs w:val="28"/>
                <w:lang w:val="en-IN"/>
              </w:rPr>
              <w:t>System Analysis</w:t>
            </w:r>
          </w:p>
        </w:tc>
      </w:tr>
      <w:tr w:rsidR="002D4CF2" w:rsidRPr="0080308E" w14:paraId="1435A1E2" w14:textId="77777777" w:rsidTr="002D4CF2">
        <w:trPr>
          <w:trHeight w:val="265"/>
        </w:trPr>
        <w:tc>
          <w:tcPr>
            <w:tcW w:w="1842" w:type="dxa"/>
            <w:tcBorders>
              <w:left w:val="single" w:sz="4" w:space="0" w:color="000000"/>
              <w:right w:val="single" w:sz="4" w:space="0" w:color="000000"/>
            </w:tcBorders>
          </w:tcPr>
          <w:p w14:paraId="16673085"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tcPr>
          <w:p w14:paraId="0FBD2281" w14:textId="77777777" w:rsidR="002D4CF2" w:rsidRPr="0080308E" w:rsidRDefault="002D4CF2" w:rsidP="002D4CF2">
            <w:pPr>
              <w:pStyle w:val="BodyText"/>
              <w:spacing w:before="1"/>
              <w:rPr>
                <w:bCs/>
                <w:sz w:val="28"/>
                <w:szCs w:val="28"/>
                <w:lang w:val="en-IN"/>
              </w:rPr>
            </w:pPr>
            <w:r w:rsidRPr="0080308E">
              <w:rPr>
                <w:bCs/>
                <w:sz w:val="28"/>
                <w:szCs w:val="28"/>
                <w:lang w:val="en-IN"/>
              </w:rPr>
              <w:t>3.1</w:t>
            </w:r>
          </w:p>
        </w:tc>
        <w:tc>
          <w:tcPr>
            <w:tcW w:w="6603" w:type="dxa"/>
            <w:gridSpan w:val="2"/>
            <w:tcBorders>
              <w:top w:val="single" w:sz="4" w:space="0" w:color="000000"/>
              <w:left w:val="single" w:sz="4" w:space="0" w:color="000000"/>
              <w:bottom w:val="single" w:sz="4" w:space="0" w:color="000000"/>
              <w:right w:val="single" w:sz="4" w:space="0" w:color="000000"/>
            </w:tcBorders>
          </w:tcPr>
          <w:p w14:paraId="65E16D94" w14:textId="77777777" w:rsidR="002D4CF2" w:rsidRPr="0080308E" w:rsidRDefault="002D4CF2" w:rsidP="002D4CF2">
            <w:pPr>
              <w:tabs>
                <w:tab w:val="left" w:pos="2160"/>
              </w:tabs>
              <w:rPr>
                <w:bCs/>
                <w:sz w:val="28"/>
                <w:szCs w:val="28"/>
                <w:lang w:val="en-IN"/>
              </w:rPr>
            </w:pPr>
            <w:r w:rsidRPr="0080308E">
              <w:rPr>
                <w:bCs/>
                <w:sz w:val="28"/>
                <w:szCs w:val="28"/>
              </w:rPr>
              <w:t>System</w:t>
            </w:r>
            <w:r w:rsidRPr="0080308E">
              <w:rPr>
                <w:bCs/>
                <w:spacing w:val="-4"/>
                <w:sz w:val="28"/>
                <w:szCs w:val="28"/>
              </w:rPr>
              <w:t xml:space="preserve"> </w:t>
            </w:r>
            <w:r w:rsidRPr="0080308E">
              <w:rPr>
                <w:bCs/>
                <w:spacing w:val="-2"/>
                <w:sz w:val="28"/>
                <w:szCs w:val="28"/>
              </w:rPr>
              <w:t>Architecture</w:t>
            </w:r>
          </w:p>
        </w:tc>
      </w:tr>
      <w:tr w:rsidR="002D4CF2" w:rsidRPr="0080308E" w14:paraId="0D491798" w14:textId="77777777" w:rsidTr="002D4CF2">
        <w:trPr>
          <w:trHeight w:val="265"/>
        </w:trPr>
        <w:tc>
          <w:tcPr>
            <w:tcW w:w="1842" w:type="dxa"/>
            <w:tcBorders>
              <w:left w:val="single" w:sz="4" w:space="0" w:color="000000"/>
              <w:right w:val="single" w:sz="4" w:space="0" w:color="000000"/>
            </w:tcBorders>
            <w:vAlign w:val="center"/>
          </w:tcPr>
          <w:p w14:paraId="689009C8"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tcPr>
          <w:p w14:paraId="78D41DB6" w14:textId="77777777" w:rsidR="002D4CF2" w:rsidRPr="0080308E" w:rsidRDefault="002D4CF2" w:rsidP="002D4CF2">
            <w:pPr>
              <w:pStyle w:val="BodyText"/>
              <w:spacing w:before="1"/>
              <w:rPr>
                <w:bCs/>
                <w:sz w:val="28"/>
                <w:szCs w:val="28"/>
                <w:lang w:val="en-IN"/>
              </w:rPr>
            </w:pPr>
            <w:r w:rsidRPr="0080308E">
              <w:rPr>
                <w:bCs/>
                <w:sz w:val="28"/>
                <w:szCs w:val="28"/>
                <w:lang w:val="en-IN"/>
              </w:rPr>
              <w:t>3.2</w:t>
            </w:r>
          </w:p>
        </w:tc>
        <w:tc>
          <w:tcPr>
            <w:tcW w:w="6603" w:type="dxa"/>
            <w:gridSpan w:val="2"/>
            <w:tcBorders>
              <w:top w:val="single" w:sz="4" w:space="0" w:color="000000"/>
              <w:left w:val="single" w:sz="4" w:space="0" w:color="000000"/>
              <w:bottom w:val="single" w:sz="4" w:space="0" w:color="000000"/>
              <w:right w:val="single" w:sz="4" w:space="0" w:color="000000"/>
            </w:tcBorders>
          </w:tcPr>
          <w:p w14:paraId="7C84CA12" w14:textId="77777777" w:rsidR="002D4CF2" w:rsidRPr="0080308E" w:rsidRDefault="002D4CF2" w:rsidP="002D4CF2">
            <w:pPr>
              <w:pStyle w:val="BodyText"/>
              <w:spacing w:before="1"/>
              <w:rPr>
                <w:bCs/>
                <w:sz w:val="28"/>
                <w:szCs w:val="28"/>
                <w:lang w:val="en-IN"/>
              </w:rPr>
            </w:pPr>
            <w:r>
              <w:rPr>
                <w:bCs/>
                <w:sz w:val="28"/>
                <w:szCs w:val="28"/>
                <w:lang w:val="en-IN"/>
              </w:rPr>
              <w:t>EDA Diagram</w:t>
            </w:r>
          </w:p>
        </w:tc>
      </w:tr>
      <w:tr w:rsidR="002D4CF2" w:rsidRPr="00112F21" w14:paraId="2642F80B" w14:textId="77777777" w:rsidTr="002D4CF2">
        <w:trPr>
          <w:trHeight w:val="265"/>
        </w:trPr>
        <w:tc>
          <w:tcPr>
            <w:tcW w:w="1842" w:type="dxa"/>
            <w:tcBorders>
              <w:left w:val="single" w:sz="4" w:space="0" w:color="000000"/>
              <w:right w:val="single" w:sz="4" w:space="0" w:color="000000"/>
            </w:tcBorders>
            <w:vAlign w:val="center"/>
            <w:hideMark/>
          </w:tcPr>
          <w:p w14:paraId="481AC9DB"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46BEB3C5" w14:textId="77777777" w:rsidR="002D4CF2" w:rsidRPr="00112F21" w:rsidRDefault="002D4CF2" w:rsidP="002D4CF2">
            <w:pPr>
              <w:pStyle w:val="BodyText"/>
              <w:spacing w:before="1"/>
              <w:rPr>
                <w:bCs/>
                <w:sz w:val="28"/>
                <w:szCs w:val="28"/>
                <w:lang w:val="en-IN"/>
              </w:rPr>
            </w:pPr>
            <w:r w:rsidRPr="00112F21">
              <w:rPr>
                <w:bCs/>
                <w:sz w:val="28"/>
                <w:szCs w:val="28"/>
                <w:lang w:val="en-IN"/>
              </w:rPr>
              <w:t>3.</w:t>
            </w:r>
            <w:r w:rsidRPr="0080308E">
              <w:rPr>
                <w:bCs/>
                <w:sz w:val="28"/>
                <w:szCs w:val="28"/>
                <w:lang w:val="en-IN"/>
              </w:rPr>
              <w:t>3</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1D0364E9" w14:textId="77777777" w:rsidR="002D4CF2" w:rsidRPr="00112F21" w:rsidRDefault="002D4CF2" w:rsidP="002D4CF2">
            <w:pPr>
              <w:pStyle w:val="BodyText"/>
              <w:spacing w:before="1"/>
              <w:rPr>
                <w:bCs/>
                <w:sz w:val="28"/>
                <w:szCs w:val="28"/>
                <w:lang w:val="en-IN"/>
              </w:rPr>
            </w:pPr>
            <w:r w:rsidRPr="00112F21">
              <w:rPr>
                <w:bCs/>
                <w:sz w:val="28"/>
                <w:szCs w:val="28"/>
                <w:lang w:val="en-IN"/>
              </w:rPr>
              <w:t>Data Dictionary</w:t>
            </w:r>
          </w:p>
        </w:tc>
      </w:tr>
      <w:tr w:rsidR="002D4CF2" w:rsidRPr="00112F21" w14:paraId="6ABDEE39" w14:textId="77777777" w:rsidTr="002D4CF2">
        <w:trPr>
          <w:trHeight w:val="265"/>
        </w:trPr>
        <w:tc>
          <w:tcPr>
            <w:tcW w:w="1842" w:type="dxa"/>
            <w:vMerge w:val="restart"/>
            <w:tcBorders>
              <w:top w:val="single" w:sz="4" w:space="0" w:color="000000"/>
              <w:left w:val="single" w:sz="4" w:space="0" w:color="000000"/>
              <w:bottom w:val="nil"/>
              <w:right w:val="single" w:sz="4" w:space="0" w:color="000000"/>
            </w:tcBorders>
            <w:hideMark/>
          </w:tcPr>
          <w:p w14:paraId="723276B7" w14:textId="77777777" w:rsidR="002D4CF2" w:rsidRPr="00112F21" w:rsidRDefault="002D4CF2" w:rsidP="002D4CF2">
            <w:pPr>
              <w:pStyle w:val="BodyText"/>
              <w:spacing w:before="1"/>
              <w:rPr>
                <w:b/>
                <w:lang w:val="en-IN"/>
              </w:rPr>
            </w:pPr>
            <w:r>
              <w:rPr>
                <w:b/>
                <w:lang w:val="en-IN"/>
              </w:rPr>
              <w:t>IV</w:t>
            </w:r>
          </w:p>
        </w:tc>
        <w:tc>
          <w:tcPr>
            <w:tcW w:w="7786" w:type="dxa"/>
            <w:gridSpan w:val="3"/>
            <w:tcBorders>
              <w:top w:val="single" w:sz="4" w:space="0" w:color="000000"/>
              <w:left w:val="single" w:sz="4" w:space="0" w:color="000000"/>
              <w:bottom w:val="single" w:sz="4" w:space="0" w:color="000000"/>
              <w:right w:val="single" w:sz="4" w:space="0" w:color="000000"/>
            </w:tcBorders>
          </w:tcPr>
          <w:p w14:paraId="15013794" w14:textId="77777777" w:rsidR="002D4CF2" w:rsidRPr="00112F21" w:rsidRDefault="002D4CF2" w:rsidP="002D4CF2">
            <w:pPr>
              <w:pStyle w:val="BodyText"/>
              <w:spacing w:before="1"/>
              <w:rPr>
                <w:bCs/>
                <w:sz w:val="28"/>
                <w:szCs w:val="28"/>
                <w:lang w:val="en-IN"/>
              </w:rPr>
            </w:pPr>
            <w:r w:rsidRPr="0080308E">
              <w:rPr>
                <w:bCs/>
                <w:sz w:val="28"/>
                <w:szCs w:val="28"/>
                <w:lang w:val="en-IN"/>
              </w:rPr>
              <w:t>Software Testing</w:t>
            </w:r>
          </w:p>
        </w:tc>
      </w:tr>
      <w:tr w:rsidR="002D4CF2" w:rsidRPr="00112F21" w14:paraId="567BF7DF" w14:textId="77777777" w:rsidTr="002D4CF2">
        <w:trPr>
          <w:trHeight w:val="265"/>
        </w:trPr>
        <w:tc>
          <w:tcPr>
            <w:tcW w:w="1842" w:type="dxa"/>
            <w:vMerge/>
            <w:tcBorders>
              <w:top w:val="single" w:sz="4" w:space="0" w:color="000000"/>
              <w:left w:val="single" w:sz="4" w:space="0" w:color="000000"/>
              <w:bottom w:val="nil"/>
              <w:right w:val="single" w:sz="4" w:space="0" w:color="000000"/>
            </w:tcBorders>
            <w:vAlign w:val="center"/>
            <w:hideMark/>
          </w:tcPr>
          <w:p w14:paraId="1368E929"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3AC58550" w14:textId="77777777" w:rsidR="002D4CF2" w:rsidRPr="00112F21" w:rsidRDefault="002D4CF2" w:rsidP="002D4CF2">
            <w:pPr>
              <w:pStyle w:val="BodyText"/>
              <w:spacing w:before="1"/>
              <w:rPr>
                <w:bCs/>
                <w:sz w:val="28"/>
                <w:szCs w:val="28"/>
                <w:lang w:val="en-IN"/>
              </w:rPr>
            </w:pPr>
            <w:r w:rsidRPr="00112F21">
              <w:rPr>
                <w:bCs/>
                <w:sz w:val="28"/>
                <w:szCs w:val="28"/>
                <w:lang w:val="en-IN"/>
              </w:rPr>
              <w:t>4.1</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4698297A" w14:textId="77777777" w:rsidR="002D4CF2" w:rsidRPr="00112F21" w:rsidRDefault="002D4CF2" w:rsidP="002D4CF2">
            <w:pPr>
              <w:pStyle w:val="BodyText"/>
              <w:spacing w:before="1"/>
              <w:rPr>
                <w:bCs/>
                <w:sz w:val="28"/>
                <w:szCs w:val="28"/>
                <w:lang w:val="en-IN"/>
              </w:rPr>
            </w:pPr>
            <w:r w:rsidRPr="0080308E">
              <w:rPr>
                <w:bCs/>
                <w:sz w:val="28"/>
                <w:szCs w:val="28"/>
                <w:lang w:val="en-IN"/>
              </w:rPr>
              <w:t>Types of Testing</w:t>
            </w:r>
          </w:p>
        </w:tc>
      </w:tr>
      <w:tr w:rsidR="002D4CF2" w:rsidRPr="00112F21" w14:paraId="2BEEE6C5" w14:textId="77777777" w:rsidTr="002D4CF2">
        <w:trPr>
          <w:trHeight w:val="265"/>
        </w:trPr>
        <w:tc>
          <w:tcPr>
            <w:tcW w:w="1842" w:type="dxa"/>
            <w:vMerge/>
            <w:tcBorders>
              <w:top w:val="single" w:sz="4" w:space="0" w:color="000000"/>
              <w:left w:val="single" w:sz="4" w:space="0" w:color="000000"/>
              <w:bottom w:val="nil"/>
              <w:right w:val="single" w:sz="4" w:space="0" w:color="000000"/>
            </w:tcBorders>
            <w:vAlign w:val="center"/>
            <w:hideMark/>
          </w:tcPr>
          <w:p w14:paraId="6CE11BF2" w14:textId="77777777" w:rsidR="002D4CF2" w:rsidRPr="00112F21" w:rsidRDefault="002D4CF2" w:rsidP="002D4CF2">
            <w:pPr>
              <w:pStyle w:val="BodyText"/>
              <w:spacing w:before="1"/>
              <w:rPr>
                <w:b/>
                <w:lang w:val="en-IN"/>
              </w:rPr>
            </w:pPr>
          </w:p>
        </w:tc>
        <w:tc>
          <w:tcPr>
            <w:tcW w:w="1183" w:type="dxa"/>
            <w:tcBorders>
              <w:top w:val="single" w:sz="4" w:space="0" w:color="000000"/>
              <w:left w:val="single" w:sz="4" w:space="0" w:color="000000"/>
              <w:bottom w:val="single" w:sz="4" w:space="0" w:color="000000"/>
              <w:right w:val="single" w:sz="4" w:space="0" w:color="000000"/>
            </w:tcBorders>
            <w:hideMark/>
          </w:tcPr>
          <w:p w14:paraId="12FA0F5F" w14:textId="77777777" w:rsidR="002D4CF2" w:rsidRPr="00112F21" w:rsidRDefault="002D4CF2" w:rsidP="002D4CF2">
            <w:pPr>
              <w:pStyle w:val="BodyText"/>
              <w:spacing w:before="1"/>
              <w:rPr>
                <w:bCs/>
                <w:sz w:val="28"/>
                <w:szCs w:val="28"/>
                <w:lang w:val="en-IN"/>
              </w:rPr>
            </w:pPr>
            <w:r w:rsidRPr="00112F21">
              <w:rPr>
                <w:bCs/>
                <w:sz w:val="28"/>
                <w:szCs w:val="28"/>
                <w:lang w:val="en-IN"/>
              </w:rPr>
              <w:t>4.2</w:t>
            </w:r>
          </w:p>
        </w:tc>
        <w:tc>
          <w:tcPr>
            <w:tcW w:w="6603" w:type="dxa"/>
            <w:gridSpan w:val="2"/>
            <w:tcBorders>
              <w:top w:val="single" w:sz="4" w:space="0" w:color="000000"/>
              <w:left w:val="single" w:sz="4" w:space="0" w:color="000000"/>
              <w:bottom w:val="single" w:sz="4" w:space="0" w:color="000000"/>
              <w:right w:val="single" w:sz="4" w:space="0" w:color="000000"/>
            </w:tcBorders>
            <w:hideMark/>
          </w:tcPr>
          <w:p w14:paraId="1E2C7E1D" w14:textId="77777777" w:rsidR="002D4CF2" w:rsidRPr="00112F21" w:rsidRDefault="002D4CF2" w:rsidP="002D4CF2">
            <w:pPr>
              <w:pStyle w:val="BodyText"/>
              <w:spacing w:before="1"/>
              <w:rPr>
                <w:bCs/>
                <w:sz w:val="28"/>
                <w:szCs w:val="28"/>
                <w:lang w:val="en-IN"/>
              </w:rPr>
            </w:pPr>
            <w:r w:rsidRPr="0080308E">
              <w:rPr>
                <w:bCs/>
                <w:sz w:val="28"/>
                <w:szCs w:val="28"/>
                <w:lang w:val="en-IN"/>
              </w:rPr>
              <w:t>Test Cases and Test Result</w:t>
            </w:r>
          </w:p>
        </w:tc>
      </w:tr>
      <w:tr w:rsidR="002D4CF2" w:rsidRPr="00112F21" w14:paraId="13F575D4" w14:textId="77777777" w:rsidTr="002D4CF2">
        <w:trPr>
          <w:trHeight w:val="265"/>
        </w:trPr>
        <w:tc>
          <w:tcPr>
            <w:tcW w:w="1842" w:type="dxa"/>
            <w:vMerge w:val="restart"/>
            <w:tcBorders>
              <w:top w:val="single" w:sz="4" w:space="0" w:color="000000"/>
              <w:left w:val="single" w:sz="4" w:space="0" w:color="000000"/>
              <w:right w:val="single" w:sz="4" w:space="0" w:color="000000"/>
            </w:tcBorders>
            <w:hideMark/>
          </w:tcPr>
          <w:p w14:paraId="0717CAF1" w14:textId="77777777" w:rsidR="002D4CF2" w:rsidRPr="00112F21" w:rsidRDefault="002D4CF2" w:rsidP="002D4CF2">
            <w:pPr>
              <w:pStyle w:val="BodyText"/>
              <w:spacing w:before="1"/>
              <w:rPr>
                <w:b/>
                <w:lang w:val="en-IN"/>
              </w:rPr>
            </w:pPr>
            <w:r w:rsidRPr="00112F21">
              <w:rPr>
                <w:b/>
                <w:lang w:val="en-IN"/>
              </w:rPr>
              <w:t>V</w:t>
            </w:r>
          </w:p>
        </w:tc>
        <w:tc>
          <w:tcPr>
            <w:tcW w:w="7786" w:type="dxa"/>
            <w:gridSpan w:val="3"/>
            <w:tcBorders>
              <w:top w:val="single" w:sz="4" w:space="0" w:color="000000"/>
              <w:left w:val="single" w:sz="4" w:space="0" w:color="000000"/>
              <w:bottom w:val="single" w:sz="4" w:space="0" w:color="000000"/>
              <w:right w:val="single" w:sz="4" w:space="0" w:color="000000"/>
            </w:tcBorders>
            <w:hideMark/>
          </w:tcPr>
          <w:p w14:paraId="36D13BF2" w14:textId="77777777" w:rsidR="002D4CF2" w:rsidRPr="00112F21" w:rsidRDefault="002D4CF2" w:rsidP="002D4CF2">
            <w:pPr>
              <w:pStyle w:val="BodyText"/>
              <w:spacing w:before="1"/>
              <w:rPr>
                <w:bCs/>
                <w:sz w:val="28"/>
                <w:szCs w:val="28"/>
                <w:lang w:val="en-IN"/>
              </w:rPr>
            </w:pPr>
            <w:r w:rsidRPr="0080308E">
              <w:rPr>
                <w:bCs/>
                <w:sz w:val="28"/>
                <w:szCs w:val="28"/>
                <w:lang w:val="en-IN"/>
              </w:rPr>
              <w:t>Results</w:t>
            </w:r>
          </w:p>
        </w:tc>
      </w:tr>
      <w:tr w:rsidR="002D4CF2" w:rsidRPr="0080308E" w14:paraId="5BCC705A" w14:textId="77777777" w:rsidTr="002D4CF2">
        <w:trPr>
          <w:trHeight w:val="265"/>
        </w:trPr>
        <w:tc>
          <w:tcPr>
            <w:tcW w:w="1842" w:type="dxa"/>
            <w:vMerge/>
            <w:tcBorders>
              <w:left w:val="single" w:sz="4" w:space="0" w:color="000000"/>
              <w:right w:val="single" w:sz="4" w:space="0" w:color="000000"/>
            </w:tcBorders>
          </w:tcPr>
          <w:p w14:paraId="4AB6015C" w14:textId="77777777" w:rsidR="002D4CF2" w:rsidRPr="00112F21" w:rsidRDefault="002D4CF2" w:rsidP="002D4CF2">
            <w:pPr>
              <w:pStyle w:val="BodyText"/>
              <w:spacing w:before="1"/>
              <w:rPr>
                <w:b/>
                <w:lang w:val="en-IN"/>
              </w:rPr>
            </w:pPr>
          </w:p>
        </w:tc>
        <w:tc>
          <w:tcPr>
            <w:tcW w:w="1386" w:type="dxa"/>
            <w:gridSpan w:val="2"/>
            <w:tcBorders>
              <w:top w:val="single" w:sz="4" w:space="0" w:color="000000"/>
              <w:left w:val="single" w:sz="4" w:space="0" w:color="000000"/>
              <w:bottom w:val="single" w:sz="4" w:space="0" w:color="000000"/>
              <w:right w:val="single" w:sz="4" w:space="0" w:color="000000"/>
            </w:tcBorders>
          </w:tcPr>
          <w:p w14:paraId="435EFADE" w14:textId="77777777" w:rsidR="002D4CF2" w:rsidRPr="0080308E" w:rsidRDefault="002D4CF2" w:rsidP="002D4CF2">
            <w:pPr>
              <w:pStyle w:val="BodyText"/>
              <w:spacing w:before="1"/>
              <w:rPr>
                <w:bCs/>
                <w:sz w:val="28"/>
                <w:szCs w:val="28"/>
                <w:lang w:val="en-IN"/>
              </w:rPr>
            </w:pPr>
            <w:r w:rsidRPr="0080308E">
              <w:rPr>
                <w:bCs/>
                <w:sz w:val="28"/>
                <w:szCs w:val="28"/>
                <w:lang w:val="en-IN"/>
              </w:rPr>
              <w:t>5.1</w:t>
            </w:r>
          </w:p>
        </w:tc>
        <w:tc>
          <w:tcPr>
            <w:tcW w:w="6400" w:type="dxa"/>
            <w:tcBorders>
              <w:top w:val="single" w:sz="4" w:space="0" w:color="000000"/>
              <w:left w:val="single" w:sz="4" w:space="0" w:color="000000"/>
              <w:bottom w:val="single" w:sz="4" w:space="0" w:color="000000"/>
              <w:right w:val="single" w:sz="4" w:space="0" w:color="000000"/>
            </w:tcBorders>
          </w:tcPr>
          <w:p w14:paraId="2DCAE553" w14:textId="77777777" w:rsidR="002D4CF2" w:rsidRPr="0080308E" w:rsidRDefault="002D4CF2" w:rsidP="002D4CF2">
            <w:pPr>
              <w:pStyle w:val="BodyText"/>
              <w:spacing w:before="1"/>
              <w:rPr>
                <w:bCs/>
                <w:sz w:val="28"/>
                <w:szCs w:val="28"/>
                <w:lang w:val="en-IN"/>
              </w:rPr>
            </w:pPr>
            <w:r w:rsidRPr="0080308E">
              <w:rPr>
                <w:bCs/>
                <w:sz w:val="28"/>
                <w:szCs w:val="28"/>
                <w:lang w:val="en-IN"/>
              </w:rPr>
              <w:t>Outcomes</w:t>
            </w:r>
          </w:p>
        </w:tc>
      </w:tr>
      <w:tr w:rsidR="002D4CF2" w:rsidRPr="0080308E" w14:paraId="544795C4" w14:textId="77777777" w:rsidTr="002D4CF2">
        <w:trPr>
          <w:trHeight w:val="265"/>
        </w:trPr>
        <w:tc>
          <w:tcPr>
            <w:tcW w:w="1842" w:type="dxa"/>
            <w:vMerge w:val="restart"/>
            <w:tcBorders>
              <w:top w:val="single" w:sz="4" w:space="0" w:color="000000"/>
              <w:left w:val="single" w:sz="4" w:space="0" w:color="000000"/>
              <w:right w:val="single" w:sz="4" w:space="0" w:color="000000"/>
            </w:tcBorders>
          </w:tcPr>
          <w:p w14:paraId="4CFF064F" w14:textId="77777777" w:rsidR="002D4CF2" w:rsidRPr="00112F21" w:rsidRDefault="002D4CF2" w:rsidP="002D4CF2">
            <w:pPr>
              <w:pStyle w:val="BodyText"/>
              <w:spacing w:before="1"/>
              <w:rPr>
                <w:b/>
                <w:lang w:val="en-IN"/>
              </w:rPr>
            </w:pPr>
            <w:r>
              <w:rPr>
                <w:b/>
                <w:lang w:val="en-IN"/>
              </w:rPr>
              <w:t>VI</w:t>
            </w:r>
          </w:p>
        </w:tc>
        <w:tc>
          <w:tcPr>
            <w:tcW w:w="7786" w:type="dxa"/>
            <w:gridSpan w:val="3"/>
            <w:tcBorders>
              <w:top w:val="single" w:sz="4" w:space="0" w:color="000000"/>
              <w:left w:val="single" w:sz="4" w:space="0" w:color="000000"/>
              <w:bottom w:val="single" w:sz="4" w:space="0" w:color="000000"/>
              <w:right w:val="single" w:sz="4" w:space="0" w:color="000000"/>
            </w:tcBorders>
          </w:tcPr>
          <w:p w14:paraId="6EA1E7D4" w14:textId="77777777" w:rsidR="002D4CF2" w:rsidRPr="0080308E" w:rsidRDefault="002D4CF2" w:rsidP="002D4CF2">
            <w:pPr>
              <w:pStyle w:val="BodyText"/>
              <w:spacing w:before="1"/>
              <w:rPr>
                <w:bCs/>
                <w:sz w:val="28"/>
                <w:szCs w:val="28"/>
                <w:lang w:val="en-IN"/>
              </w:rPr>
            </w:pPr>
            <w:r w:rsidRPr="0080308E">
              <w:rPr>
                <w:bCs/>
                <w:sz w:val="28"/>
                <w:szCs w:val="28"/>
                <w:lang w:val="en-IN"/>
              </w:rPr>
              <w:t>Conclusion</w:t>
            </w:r>
          </w:p>
        </w:tc>
      </w:tr>
      <w:tr w:rsidR="002D4CF2" w:rsidRPr="00112F21" w14:paraId="0C915BA5" w14:textId="77777777" w:rsidTr="002D4CF2">
        <w:trPr>
          <w:trHeight w:val="265"/>
        </w:trPr>
        <w:tc>
          <w:tcPr>
            <w:tcW w:w="1842" w:type="dxa"/>
            <w:vMerge/>
            <w:tcBorders>
              <w:left w:val="single" w:sz="4" w:space="0" w:color="000000"/>
              <w:right w:val="single" w:sz="4" w:space="0" w:color="000000"/>
            </w:tcBorders>
            <w:hideMark/>
          </w:tcPr>
          <w:p w14:paraId="594973D1" w14:textId="77777777" w:rsidR="002D4CF2" w:rsidRPr="00112F21" w:rsidRDefault="002D4CF2" w:rsidP="002D4CF2">
            <w:pPr>
              <w:pStyle w:val="BodyText"/>
              <w:spacing w:before="1"/>
              <w:rPr>
                <w:b/>
                <w:lang w:val="en-IN"/>
              </w:rPr>
            </w:pPr>
          </w:p>
        </w:tc>
        <w:tc>
          <w:tcPr>
            <w:tcW w:w="1386" w:type="dxa"/>
            <w:gridSpan w:val="2"/>
            <w:tcBorders>
              <w:top w:val="single" w:sz="4" w:space="0" w:color="000000"/>
              <w:left w:val="single" w:sz="4" w:space="0" w:color="000000"/>
              <w:bottom w:val="single" w:sz="4" w:space="0" w:color="000000"/>
              <w:right w:val="single" w:sz="4" w:space="0" w:color="000000"/>
            </w:tcBorders>
          </w:tcPr>
          <w:p w14:paraId="71ECFD2D" w14:textId="77777777" w:rsidR="002D4CF2" w:rsidRPr="0080308E" w:rsidRDefault="002D4CF2" w:rsidP="002D4CF2">
            <w:pPr>
              <w:pStyle w:val="BodyText"/>
              <w:spacing w:before="1"/>
              <w:rPr>
                <w:bCs/>
                <w:sz w:val="28"/>
                <w:szCs w:val="28"/>
                <w:lang w:val="en-IN"/>
              </w:rPr>
            </w:pPr>
            <w:r w:rsidRPr="0080308E">
              <w:rPr>
                <w:bCs/>
                <w:sz w:val="28"/>
                <w:szCs w:val="28"/>
                <w:lang w:val="en-IN"/>
              </w:rPr>
              <w:t>6.1</w:t>
            </w:r>
          </w:p>
        </w:tc>
        <w:tc>
          <w:tcPr>
            <w:tcW w:w="6400" w:type="dxa"/>
            <w:tcBorders>
              <w:top w:val="single" w:sz="4" w:space="0" w:color="000000"/>
              <w:left w:val="single" w:sz="4" w:space="0" w:color="000000"/>
              <w:bottom w:val="single" w:sz="4" w:space="0" w:color="000000"/>
              <w:right w:val="single" w:sz="4" w:space="0" w:color="000000"/>
            </w:tcBorders>
          </w:tcPr>
          <w:p w14:paraId="2BB9A8E6" w14:textId="77777777" w:rsidR="002D4CF2" w:rsidRPr="00112F21" w:rsidRDefault="002D4CF2" w:rsidP="002D4CF2">
            <w:pPr>
              <w:pStyle w:val="BodyText"/>
              <w:spacing w:before="1"/>
              <w:rPr>
                <w:bCs/>
                <w:sz w:val="28"/>
                <w:szCs w:val="28"/>
                <w:lang w:val="en-IN"/>
              </w:rPr>
            </w:pPr>
            <w:r w:rsidRPr="00112F21">
              <w:rPr>
                <w:bCs/>
                <w:sz w:val="28"/>
                <w:szCs w:val="28"/>
                <w:lang w:val="en-IN"/>
              </w:rPr>
              <w:t>Conclusion</w:t>
            </w:r>
            <w:r w:rsidRPr="0080308E">
              <w:rPr>
                <w:bCs/>
                <w:sz w:val="28"/>
                <w:szCs w:val="28"/>
                <w:lang w:val="en-IN"/>
              </w:rPr>
              <w:t xml:space="preserve"> </w:t>
            </w:r>
          </w:p>
        </w:tc>
      </w:tr>
      <w:tr w:rsidR="002D4CF2" w:rsidRPr="00112F21" w14:paraId="7BEF2A39" w14:textId="77777777" w:rsidTr="002D4CF2">
        <w:trPr>
          <w:trHeight w:val="265"/>
        </w:trPr>
        <w:tc>
          <w:tcPr>
            <w:tcW w:w="1842" w:type="dxa"/>
            <w:vMerge/>
            <w:tcBorders>
              <w:left w:val="single" w:sz="4" w:space="0" w:color="000000"/>
              <w:bottom w:val="single" w:sz="4" w:space="0" w:color="000000"/>
              <w:right w:val="single" w:sz="4" w:space="0" w:color="000000"/>
            </w:tcBorders>
            <w:hideMark/>
          </w:tcPr>
          <w:p w14:paraId="3F75857C" w14:textId="77777777" w:rsidR="002D4CF2" w:rsidRPr="00112F21" w:rsidRDefault="002D4CF2" w:rsidP="002D4CF2">
            <w:pPr>
              <w:pStyle w:val="BodyText"/>
              <w:spacing w:before="1"/>
              <w:rPr>
                <w:b/>
                <w:lang w:val="en-IN"/>
              </w:rPr>
            </w:pPr>
          </w:p>
        </w:tc>
        <w:tc>
          <w:tcPr>
            <w:tcW w:w="1386" w:type="dxa"/>
            <w:gridSpan w:val="2"/>
            <w:tcBorders>
              <w:top w:val="single" w:sz="4" w:space="0" w:color="000000"/>
              <w:left w:val="single" w:sz="4" w:space="0" w:color="000000"/>
              <w:bottom w:val="single" w:sz="4" w:space="0" w:color="000000"/>
              <w:right w:val="single" w:sz="4" w:space="0" w:color="000000"/>
            </w:tcBorders>
            <w:hideMark/>
          </w:tcPr>
          <w:p w14:paraId="1A8EB6E6" w14:textId="77777777" w:rsidR="002D4CF2" w:rsidRPr="0080308E" w:rsidRDefault="002D4CF2" w:rsidP="002D4CF2">
            <w:pPr>
              <w:pStyle w:val="BodyText"/>
              <w:spacing w:before="1"/>
              <w:rPr>
                <w:bCs/>
                <w:sz w:val="28"/>
                <w:szCs w:val="28"/>
                <w:lang w:val="en-IN"/>
              </w:rPr>
            </w:pPr>
            <w:r w:rsidRPr="0080308E">
              <w:rPr>
                <w:bCs/>
                <w:sz w:val="28"/>
                <w:szCs w:val="28"/>
                <w:lang w:val="en-IN"/>
              </w:rPr>
              <w:t>6.2</w:t>
            </w:r>
          </w:p>
        </w:tc>
        <w:tc>
          <w:tcPr>
            <w:tcW w:w="6400" w:type="dxa"/>
            <w:tcBorders>
              <w:top w:val="single" w:sz="4" w:space="0" w:color="000000"/>
              <w:left w:val="single" w:sz="4" w:space="0" w:color="000000"/>
              <w:bottom w:val="single" w:sz="4" w:space="0" w:color="000000"/>
              <w:right w:val="single" w:sz="4" w:space="0" w:color="000000"/>
            </w:tcBorders>
          </w:tcPr>
          <w:p w14:paraId="700B48A7" w14:textId="77777777" w:rsidR="002D4CF2" w:rsidRPr="00112F21" w:rsidRDefault="002D4CF2" w:rsidP="002D4CF2">
            <w:pPr>
              <w:pStyle w:val="BodyText"/>
              <w:spacing w:before="1"/>
              <w:rPr>
                <w:bCs/>
                <w:sz w:val="28"/>
                <w:szCs w:val="28"/>
                <w:lang w:val="en-IN"/>
              </w:rPr>
            </w:pPr>
            <w:r w:rsidRPr="0080308E">
              <w:rPr>
                <w:bCs/>
                <w:sz w:val="28"/>
                <w:szCs w:val="28"/>
                <w:lang w:val="en-IN"/>
              </w:rPr>
              <w:t>Future Scope</w:t>
            </w:r>
          </w:p>
        </w:tc>
      </w:tr>
    </w:tbl>
    <w:p w14:paraId="7BB232CA" w14:textId="4A9E33A6" w:rsidR="00D23EC6" w:rsidRPr="00D23EC6" w:rsidRDefault="002D4CF2" w:rsidP="00D23EC6">
      <w:pPr>
        <w:rPr>
          <w:rFonts w:ascii="Times New Roman" w:hAnsi="Times New Roman"/>
          <w:b/>
          <w:sz w:val="32"/>
          <w:u w:val="single"/>
        </w:rPr>
      </w:pPr>
      <w:r>
        <w:lastRenderedPageBreak/>
        <w:t xml:space="preserve">                                                                                </w:t>
      </w:r>
    </w:p>
    <w:p w14:paraId="11391C32" w14:textId="46504BC8" w:rsidR="003309B5" w:rsidRPr="002D4CF2" w:rsidRDefault="00D23EC6" w:rsidP="002D4CF2">
      <w:pPr>
        <w:rPr>
          <w:rFonts w:ascii="Times New Roman" w:hAnsi="Times New Roman"/>
          <w:b/>
          <w:sz w:val="32"/>
          <w:u w:val="single"/>
        </w:rPr>
      </w:pPr>
      <w:r>
        <w:t xml:space="preserve">                                              </w:t>
      </w:r>
      <w:r w:rsidR="00000000">
        <w:rPr>
          <w:rFonts w:ascii="Times New Roman" w:hAnsi="Times New Roman"/>
          <w:b/>
          <w:sz w:val="28"/>
          <w:u w:val="single"/>
        </w:rPr>
        <w:t>CHAPTER 1 – INTRODUCTION</w:t>
      </w:r>
    </w:p>
    <w:p w14:paraId="71736BDB" w14:textId="037BFAC7" w:rsidR="003309B5" w:rsidRPr="002D4CF2" w:rsidRDefault="003309B5">
      <w:pPr>
        <w:rPr>
          <w:rFonts w:ascii="Times New Roman" w:hAnsi="Times New Roman" w:cs="Times New Roman"/>
          <w:b/>
          <w:bCs/>
          <w:sz w:val="32"/>
          <w:szCs w:val="32"/>
        </w:rPr>
      </w:pPr>
      <w:r w:rsidRPr="002D4CF2">
        <w:rPr>
          <w:rFonts w:ascii="Times New Roman" w:hAnsi="Times New Roman" w:cs="Times New Roman"/>
          <w:b/>
          <w:bCs/>
          <w:sz w:val="32"/>
          <w:szCs w:val="32"/>
        </w:rPr>
        <w:t>1.1 Problem Statement</w:t>
      </w:r>
    </w:p>
    <w:p w14:paraId="291645FC" w14:textId="77777777" w:rsidR="003309B5" w:rsidRPr="003309B5" w:rsidRDefault="00D23EC6">
      <w:pPr>
        <w:rPr>
          <w:rFonts w:ascii="Times New Roman" w:hAnsi="Times New Roman" w:cs="Times New Roman"/>
          <w:sz w:val="32"/>
          <w:szCs w:val="32"/>
        </w:rPr>
      </w:pPr>
      <w:r w:rsidRPr="003309B5">
        <w:rPr>
          <w:rFonts w:ascii="Times New Roman" w:hAnsi="Times New Roman" w:cs="Times New Roman"/>
          <w:sz w:val="32"/>
          <w:szCs w:val="32"/>
        </w:rPr>
        <w:t>Student academic performance is influenced by various factors such as study habits, attendance, demographics, and previous academic records. Predicting a student’s final grade (G3) is a challenge for educational institutions, as early identification of low-performing students is essential for timely intervention.</w:t>
      </w:r>
      <w:r w:rsidRPr="003309B5">
        <w:rPr>
          <w:rFonts w:ascii="Times New Roman" w:hAnsi="Times New Roman" w:cs="Times New Roman"/>
          <w:sz w:val="32"/>
          <w:szCs w:val="32"/>
        </w:rPr>
        <w:br/>
        <w:t>This project aims to analyze the student dataset and build predictive models to estimate student performance accurately.</w:t>
      </w:r>
    </w:p>
    <w:p w14:paraId="7524F9D3" w14:textId="117806EF" w:rsidR="003309B5" w:rsidRPr="002D4CF2" w:rsidRDefault="003309B5" w:rsidP="003309B5">
      <w:pPr>
        <w:rPr>
          <w:rFonts w:ascii="Times New Roman" w:hAnsi="Times New Roman" w:cs="Times New Roman"/>
          <w:b/>
          <w:bCs/>
          <w:sz w:val="32"/>
          <w:szCs w:val="32"/>
        </w:rPr>
      </w:pPr>
      <w:r w:rsidRPr="002D4CF2">
        <w:rPr>
          <w:rFonts w:ascii="Times New Roman" w:hAnsi="Times New Roman" w:cs="Times New Roman"/>
          <w:b/>
          <w:bCs/>
          <w:sz w:val="32"/>
          <w:szCs w:val="32"/>
        </w:rPr>
        <w:t>1.2 Purpose Statement</w:t>
      </w:r>
    </w:p>
    <w:p w14:paraId="0F113F52" w14:textId="0DCB3F02" w:rsidR="003309B5" w:rsidRPr="003309B5" w:rsidRDefault="003309B5" w:rsidP="003309B5">
      <w:pPr>
        <w:rPr>
          <w:rFonts w:ascii="Times New Roman" w:hAnsi="Times New Roman" w:cs="Times New Roman"/>
          <w:b/>
          <w:bCs/>
          <w:sz w:val="28"/>
          <w:szCs w:val="28"/>
        </w:rPr>
      </w:pPr>
      <w:r w:rsidRPr="003309B5">
        <w:rPr>
          <w:rFonts w:ascii="Times New Roman" w:hAnsi="Times New Roman" w:cs="Times New Roman"/>
          <w:sz w:val="28"/>
          <w:szCs w:val="28"/>
        </w:rPr>
        <w:t>The purpose of this project is to apply data science techniques to analyze and predict student performance using real-world academic data.</w:t>
      </w:r>
    </w:p>
    <w:p w14:paraId="23B6E104" w14:textId="77777777" w:rsidR="003309B5" w:rsidRPr="003309B5" w:rsidRDefault="003309B5" w:rsidP="003309B5">
      <w:pPr>
        <w:rPr>
          <w:rFonts w:ascii="Times New Roman" w:hAnsi="Times New Roman" w:cs="Times New Roman"/>
          <w:b/>
          <w:bCs/>
          <w:sz w:val="28"/>
          <w:szCs w:val="28"/>
        </w:rPr>
      </w:pPr>
      <w:r w:rsidRPr="003309B5">
        <w:rPr>
          <w:rFonts w:ascii="Times New Roman" w:hAnsi="Times New Roman" w:cs="Times New Roman"/>
          <w:b/>
          <w:bCs/>
          <w:sz w:val="28"/>
          <w:szCs w:val="28"/>
        </w:rPr>
        <w:t>Objectives</w:t>
      </w:r>
    </w:p>
    <w:p w14:paraId="39E32115" w14:textId="77777777" w:rsidR="003309B5" w:rsidRPr="003309B5" w:rsidRDefault="003309B5" w:rsidP="003309B5">
      <w:pPr>
        <w:numPr>
          <w:ilvl w:val="0"/>
          <w:numId w:val="10"/>
        </w:numPr>
        <w:rPr>
          <w:rFonts w:ascii="Times New Roman" w:hAnsi="Times New Roman" w:cs="Times New Roman"/>
          <w:sz w:val="28"/>
          <w:szCs w:val="28"/>
        </w:rPr>
      </w:pPr>
      <w:r w:rsidRPr="003309B5">
        <w:rPr>
          <w:rFonts w:ascii="Times New Roman" w:hAnsi="Times New Roman" w:cs="Times New Roman"/>
          <w:sz w:val="28"/>
          <w:szCs w:val="28"/>
        </w:rPr>
        <w:t>To understand how different features (attendance, study time, past grades) affect student performance.</w:t>
      </w:r>
    </w:p>
    <w:p w14:paraId="5978F92B" w14:textId="77777777" w:rsidR="003309B5" w:rsidRPr="003309B5" w:rsidRDefault="003309B5" w:rsidP="003309B5">
      <w:pPr>
        <w:numPr>
          <w:ilvl w:val="0"/>
          <w:numId w:val="10"/>
        </w:numPr>
        <w:rPr>
          <w:rFonts w:ascii="Times New Roman" w:hAnsi="Times New Roman" w:cs="Times New Roman"/>
          <w:sz w:val="28"/>
          <w:szCs w:val="28"/>
        </w:rPr>
      </w:pPr>
      <w:r w:rsidRPr="003309B5">
        <w:rPr>
          <w:rFonts w:ascii="Times New Roman" w:hAnsi="Times New Roman" w:cs="Times New Roman"/>
          <w:sz w:val="28"/>
          <w:szCs w:val="28"/>
        </w:rPr>
        <w:t>To perform data cleaning, feature engineering, and exploratory data analysis (EDA).</w:t>
      </w:r>
    </w:p>
    <w:p w14:paraId="10FBDEF6" w14:textId="77777777" w:rsidR="003309B5" w:rsidRPr="003309B5" w:rsidRDefault="003309B5" w:rsidP="003309B5">
      <w:pPr>
        <w:numPr>
          <w:ilvl w:val="0"/>
          <w:numId w:val="10"/>
        </w:numPr>
        <w:rPr>
          <w:rFonts w:ascii="Times New Roman" w:hAnsi="Times New Roman" w:cs="Times New Roman"/>
          <w:sz w:val="28"/>
          <w:szCs w:val="28"/>
        </w:rPr>
      </w:pPr>
      <w:r w:rsidRPr="003309B5">
        <w:rPr>
          <w:rFonts w:ascii="Times New Roman" w:hAnsi="Times New Roman" w:cs="Times New Roman"/>
          <w:sz w:val="28"/>
          <w:szCs w:val="28"/>
        </w:rPr>
        <w:t>To build regression-based machine learning models for predicting final grades.</w:t>
      </w:r>
    </w:p>
    <w:p w14:paraId="29A52BE8" w14:textId="77777777" w:rsidR="003309B5" w:rsidRPr="003309B5" w:rsidRDefault="003309B5" w:rsidP="003309B5">
      <w:pPr>
        <w:numPr>
          <w:ilvl w:val="0"/>
          <w:numId w:val="10"/>
        </w:numPr>
        <w:rPr>
          <w:rFonts w:ascii="Times New Roman" w:hAnsi="Times New Roman" w:cs="Times New Roman"/>
          <w:sz w:val="28"/>
          <w:szCs w:val="28"/>
        </w:rPr>
      </w:pPr>
      <w:r w:rsidRPr="003309B5">
        <w:rPr>
          <w:rFonts w:ascii="Times New Roman" w:hAnsi="Times New Roman" w:cs="Times New Roman"/>
          <w:sz w:val="28"/>
          <w:szCs w:val="28"/>
        </w:rPr>
        <w:t>To evaluate model performance using metrics such as R² and MAE.</w:t>
      </w:r>
    </w:p>
    <w:p w14:paraId="40922106" w14:textId="77777777" w:rsidR="003309B5" w:rsidRPr="003309B5" w:rsidRDefault="003309B5" w:rsidP="003309B5">
      <w:pPr>
        <w:rPr>
          <w:rFonts w:ascii="Times New Roman" w:hAnsi="Times New Roman" w:cs="Times New Roman"/>
          <w:b/>
          <w:bCs/>
          <w:sz w:val="28"/>
          <w:szCs w:val="28"/>
        </w:rPr>
      </w:pPr>
      <w:r w:rsidRPr="003309B5">
        <w:rPr>
          <w:rFonts w:ascii="Times New Roman" w:hAnsi="Times New Roman" w:cs="Times New Roman"/>
          <w:b/>
          <w:bCs/>
          <w:sz w:val="28"/>
          <w:szCs w:val="28"/>
        </w:rPr>
        <w:t>Goals</w:t>
      </w:r>
    </w:p>
    <w:p w14:paraId="4109B06E" w14:textId="77777777" w:rsidR="003309B5" w:rsidRPr="003309B5" w:rsidRDefault="003309B5" w:rsidP="003309B5">
      <w:pPr>
        <w:numPr>
          <w:ilvl w:val="0"/>
          <w:numId w:val="11"/>
        </w:numPr>
        <w:rPr>
          <w:rFonts w:ascii="Times New Roman" w:hAnsi="Times New Roman" w:cs="Times New Roman"/>
          <w:sz w:val="28"/>
          <w:szCs w:val="28"/>
        </w:rPr>
      </w:pPr>
      <w:r w:rsidRPr="003309B5">
        <w:rPr>
          <w:rFonts w:ascii="Times New Roman" w:hAnsi="Times New Roman" w:cs="Times New Roman"/>
          <w:sz w:val="28"/>
          <w:szCs w:val="28"/>
        </w:rPr>
        <w:t>Develop an accurate and interpretable predictive model.</w:t>
      </w:r>
    </w:p>
    <w:p w14:paraId="2BC25037" w14:textId="77777777" w:rsidR="003309B5" w:rsidRPr="003309B5" w:rsidRDefault="003309B5" w:rsidP="003309B5">
      <w:pPr>
        <w:numPr>
          <w:ilvl w:val="0"/>
          <w:numId w:val="11"/>
        </w:numPr>
        <w:rPr>
          <w:rFonts w:ascii="Times New Roman" w:hAnsi="Times New Roman" w:cs="Times New Roman"/>
          <w:sz w:val="28"/>
          <w:szCs w:val="28"/>
        </w:rPr>
      </w:pPr>
      <w:r w:rsidRPr="003309B5">
        <w:rPr>
          <w:rFonts w:ascii="Times New Roman" w:hAnsi="Times New Roman" w:cs="Times New Roman"/>
          <w:sz w:val="28"/>
          <w:szCs w:val="28"/>
        </w:rPr>
        <w:t>Provide actionable insights for teachers and institutions.</w:t>
      </w:r>
    </w:p>
    <w:p w14:paraId="3415DC36" w14:textId="00B19778" w:rsidR="003309B5" w:rsidRPr="003309B5" w:rsidRDefault="003309B5" w:rsidP="003309B5">
      <w:pPr>
        <w:numPr>
          <w:ilvl w:val="0"/>
          <w:numId w:val="11"/>
        </w:numPr>
        <w:rPr>
          <w:rFonts w:ascii="Times New Roman" w:hAnsi="Times New Roman" w:cs="Times New Roman"/>
          <w:sz w:val="28"/>
          <w:szCs w:val="28"/>
        </w:rPr>
      </w:pPr>
      <w:r w:rsidRPr="003309B5">
        <w:rPr>
          <w:rFonts w:ascii="Times New Roman" w:hAnsi="Times New Roman" w:cs="Times New Roman"/>
          <w:sz w:val="28"/>
          <w:szCs w:val="28"/>
        </w:rPr>
        <w:t>Identify key indicators that influence a student's academic success.</w:t>
      </w:r>
    </w:p>
    <w:p w14:paraId="47B5B69D" w14:textId="77777777" w:rsidR="003309B5" w:rsidRPr="002D4CF2" w:rsidRDefault="003309B5">
      <w:pPr>
        <w:rPr>
          <w:rFonts w:ascii="Times New Roman" w:hAnsi="Times New Roman" w:cs="Times New Roman"/>
          <w:b/>
          <w:bCs/>
          <w:sz w:val="32"/>
          <w:szCs w:val="32"/>
        </w:rPr>
      </w:pPr>
      <w:r w:rsidRPr="002D4CF2">
        <w:rPr>
          <w:rFonts w:ascii="Times New Roman" w:hAnsi="Times New Roman" w:cs="Times New Roman"/>
          <w:b/>
          <w:bCs/>
          <w:sz w:val="32"/>
          <w:szCs w:val="32"/>
        </w:rPr>
        <w:lastRenderedPageBreak/>
        <w:t>1.3 Project Scope and Limitations</w:t>
      </w:r>
    </w:p>
    <w:p w14:paraId="381958F8" w14:textId="77777777" w:rsidR="003309B5" w:rsidRPr="003309B5" w:rsidRDefault="003309B5" w:rsidP="003309B5">
      <w:pPr>
        <w:rPr>
          <w:rFonts w:ascii="Times New Roman" w:hAnsi="Times New Roman" w:cs="Times New Roman"/>
          <w:b/>
          <w:bCs/>
          <w:sz w:val="28"/>
          <w:szCs w:val="28"/>
        </w:rPr>
      </w:pPr>
      <w:r w:rsidRPr="003309B5">
        <w:rPr>
          <w:rFonts w:ascii="Times New Roman" w:hAnsi="Times New Roman" w:cs="Times New Roman"/>
          <w:b/>
          <w:bCs/>
          <w:sz w:val="28"/>
          <w:szCs w:val="28"/>
        </w:rPr>
        <w:t>Scope</w:t>
      </w:r>
    </w:p>
    <w:p w14:paraId="3F76F99C" w14:textId="77777777" w:rsidR="003309B5" w:rsidRPr="003309B5" w:rsidRDefault="003309B5" w:rsidP="003309B5">
      <w:pPr>
        <w:numPr>
          <w:ilvl w:val="0"/>
          <w:numId w:val="12"/>
        </w:numPr>
        <w:rPr>
          <w:rFonts w:ascii="Times New Roman" w:hAnsi="Times New Roman" w:cs="Times New Roman"/>
          <w:sz w:val="28"/>
          <w:szCs w:val="28"/>
        </w:rPr>
      </w:pPr>
      <w:r w:rsidRPr="003309B5">
        <w:rPr>
          <w:rFonts w:ascii="Times New Roman" w:hAnsi="Times New Roman" w:cs="Times New Roman"/>
          <w:sz w:val="28"/>
          <w:szCs w:val="28"/>
        </w:rPr>
        <w:t>Includes preprocessing, feature engineering, EDA, visualization, modeling, and evaluation.</w:t>
      </w:r>
    </w:p>
    <w:p w14:paraId="5252B581" w14:textId="77777777" w:rsidR="003309B5" w:rsidRPr="003309B5" w:rsidRDefault="003309B5" w:rsidP="003309B5">
      <w:pPr>
        <w:numPr>
          <w:ilvl w:val="0"/>
          <w:numId w:val="12"/>
        </w:numPr>
        <w:rPr>
          <w:rFonts w:ascii="Times New Roman" w:hAnsi="Times New Roman" w:cs="Times New Roman"/>
          <w:sz w:val="28"/>
          <w:szCs w:val="28"/>
        </w:rPr>
      </w:pPr>
      <w:r w:rsidRPr="003309B5">
        <w:rPr>
          <w:rFonts w:ascii="Times New Roman" w:hAnsi="Times New Roman" w:cs="Times New Roman"/>
          <w:sz w:val="28"/>
          <w:szCs w:val="28"/>
        </w:rPr>
        <w:t>Covers Linear Regression and Ridge Regression models.</w:t>
      </w:r>
    </w:p>
    <w:p w14:paraId="4A09FBEA" w14:textId="77777777" w:rsidR="003309B5" w:rsidRPr="003309B5" w:rsidRDefault="003309B5" w:rsidP="003309B5">
      <w:pPr>
        <w:numPr>
          <w:ilvl w:val="0"/>
          <w:numId w:val="12"/>
        </w:numPr>
        <w:rPr>
          <w:rFonts w:ascii="Times New Roman" w:hAnsi="Times New Roman" w:cs="Times New Roman"/>
          <w:sz w:val="28"/>
          <w:szCs w:val="28"/>
        </w:rPr>
      </w:pPr>
      <w:r w:rsidRPr="003309B5">
        <w:rPr>
          <w:rFonts w:ascii="Times New Roman" w:hAnsi="Times New Roman" w:cs="Times New Roman"/>
          <w:sz w:val="28"/>
          <w:szCs w:val="28"/>
        </w:rPr>
        <w:t>Provides insights and recommendations based on dataset analysis.</w:t>
      </w:r>
    </w:p>
    <w:p w14:paraId="7C1228FB" w14:textId="77777777" w:rsidR="003309B5" w:rsidRPr="003309B5" w:rsidRDefault="003309B5" w:rsidP="003309B5">
      <w:pPr>
        <w:rPr>
          <w:rFonts w:ascii="Times New Roman" w:hAnsi="Times New Roman" w:cs="Times New Roman"/>
          <w:b/>
          <w:bCs/>
          <w:sz w:val="28"/>
          <w:szCs w:val="28"/>
        </w:rPr>
      </w:pPr>
      <w:r w:rsidRPr="003309B5">
        <w:rPr>
          <w:rFonts w:ascii="Times New Roman" w:hAnsi="Times New Roman" w:cs="Times New Roman"/>
          <w:b/>
          <w:bCs/>
          <w:sz w:val="28"/>
          <w:szCs w:val="28"/>
        </w:rPr>
        <w:t>Limitations</w:t>
      </w:r>
    </w:p>
    <w:p w14:paraId="5FBB1161" w14:textId="77777777" w:rsidR="003309B5" w:rsidRPr="003309B5" w:rsidRDefault="003309B5" w:rsidP="003309B5">
      <w:pPr>
        <w:numPr>
          <w:ilvl w:val="0"/>
          <w:numId w:val="13"/>
        </w:numPr>
        <w:rPr>
          <w:rFonts w:ascii="Times New Roman" w:hAnsi="Times New Roman" w:cs="Times New Roman"/>
          <w:sz w:val="28"/>
          <w:szCs w:val="28"/>
        </w:rPr>
      </w:pPr>
      <w:r w:rsidRPr="003309B5">
        <w:rPr>
          <w:rFonts w:ascii="Times New Roman" w:hAnsi="Times New Roman" w:cs="Times New Roman"/>
          <w:sz w:val="28"/>
          <w:szCs w:val="28"/>
        </w:rPr>
        <w:t>Data is historical and may not capture live behavioral patterns.</w:t>
      </w:r>
    </w:p>
    <w:p w14:paraId="26969B2B" w14:textId="77777777" w:rsidR="003309B5" w:rsidRPr="003309B5" w:rsidRDefault="003309B5" w:rsidP="003309B5">
      <w:pPr>
        <w:numPr>
          <w:ilvl w:val="0"/>
          <w:numId w:val="13"/>
        </w:numPr>
        <w:rPr>
          <w:rFonts w:ascii="Times New Roman" w:hAnsi="Times New Roman" w:cs="Times New Roman"/>
          <w:sz w:val="28"/>
          <w:szCs w:val="28"/>
        </w:rPr>
      </w:pPr>
      <w:r w:rsidRPr="003309B5">
        <w:rPr>
          <w:rFonts w:ascii="Times New Roman" w:hAnsi="Times New Roman" w:cs="Times New Roman"/>
          <w:sz w:val="28"/>
          <w:szCs w:val="28"/>
        </w:rPr>
        <w:t>Self-reported fields (like study time) may contain bias.</w:t>
      </w:r>
    </w:p>
    <w:p w14:paraId="7ACB8DCB" w14:textId="77777777" w:rsidR="003309B5" w:rsidRPr="003309B5" w:rsidRDefault="003309B5" w:rsidP="003309B5">
      <w:pPr>
        <w:numPr>
          <w:ilvl w:val="0"/>
          <w:numId w:val="13"/>
        </w:numPr>
        <w:rPr>
          <w:rFonts w:ascii="Times New Roman" w:hAnsi="Times New Roman" w:cs="Times New Roman"/>
          <w:sz w:val="28"/>
          <w:szCs w:val="28"/>
        </w:rPr>
      </w:pPr>
      <w:r w:rsidRPr="003309B5">
        <w:rPr>
          <w:rFonts w:ascii="Times New Roman" w:hAnsi="Times New Roman" w:cs="Times New Roman"/>
          <w:sz w:val="28"/>
          <w:szCs w:val="28"/>
        </w:rPr>
        <w:t>Model performance may vary when applied to different student populations.</w:t>
      </w:r>
    </w:p>
    <w:p w14:paraId="267178BF" w14:textId="12FF0F6C" w:rsidR="003309B5" w:rsidRPr="002D4CF2" w:rsidRDefault="003309B5" w:rsidP="002D4CF2">
      <w:pPr>
        <w:numPr>
          <w:ilvl w:val="0"/>
          <w:numId w:val="13"/>
        </w:numPr>
        <w:rPr>
          <w:rFonts w:ascii="Times New Roman" w:hAnsi="Times New Roman" w:cs="Times New Roman"/>
          <w:sz w:val="28"/>
          <w:szCs w:val="28"/>
        </w:rPr>
      </w:pPr>
      <w:r w:rsidRPr="003309B5">
        <w:rPr>
          <w:rFonts w:ascii="Times New Roman" w:hAnsi="Times New Roman" w:cs="Times New Roman"/>
          <w:sz w:val="28"/>
          <w:szCs w:val="28"/>
        </w:rPr>
        <w:t>Dataset does not include personal factors such as motivation, mental health, or teaching quality.</w:t>
      </w:r>
    </w:p>
    <w:p w14:paraId="6CA8A443" w14:textId="77777777" w:rsidR="003309B5" w:rsidRPr="002D4CF2" w:rsidRDefault="003309B5">
      <w:pPr>
        <w:rPr>
          <w:rFonts w:ascii="Times New Roman" w:hAnsi="Times New Roman" w:cs="Times New Roman"/>
          <w:b/>
          <w:bCs/>
          <w:sz w:val="32"/>
          <w:szCs w:val="32"/>
        </w:rPr>
      </w:pPr>
      <w:r w:rsidRPr="002D4CF2">
        <w:rPr>
          <w:rFonts w:ascii="Times New Roman" w:hAnsi="Times New Roman" w:cs="Times New Roman"/>
          <w:b/>
          <w:bCs/>
          <w:sz w:val="32"/>
          <w:szCs w:val="32"/>
        </w:rPr>
        <w:t>1.4 Exiting System</w:t>
      </w:r>
    </w:p>
    <w:p w14:paraId="3683F0FD" w14:textId="77777777" w:rsidR="003309B5" w:rsidRPr="003309B5" w:rsidRDefault="003309B5" w:rsidP="003309B5">
      <w:pPr>
        <w:rPr>
          <w:rFonts w:ascii="Times New Roman" w:hAnsi="Times New Roman" w:cs="Times New Roman"/>
          <w:sz w:val="28"/>
          <w:szCs w:val="28"/>
        </w:rPr>
      </w:pPr>
      <w:r w:rsidRPr="003309B5">
        <w:rPr>
          <w:rFonts w:ascii="Times New Roman" w:hAnsi="Times New Roman" w:cs="Times New Roman"/>
          <w:sz w:val="28"/>
          <w:szCs w:val="28"/>
        </w:rPr>
        <w:t>Traditional academic evaluation relies mainly on exams and periodic assessments.</w:t>
      </w:r>
      <w:r w:rsidRPr="003309B5">
        <w:rPr>
          <w:rFonts w:ascii="Times New Roman" w:hAnsi="Times New Roman" w:cs="Times New Roman"/>
          <w:sz w:val="28"/>
          <w:szCs w:val="28"/>
        </w:rPr>
        <w:br/>
        <w:t>Existing systems have limitations:</w:t>
      </w:r>
    </w:p>
    <w:p w14:paraId="7EC0E0DD" w14:textId="77777777" w:rsidR="003309B5" w:rsidRPr="003309B5" w:rsidRDefault="003309B5" w:rsidP="003309B5">
      <w:pPr>
        <w:numPr>
          <w:ilvl w:val="0"/>
          <w:numId w:val="14"/>
        </w:numPr>
        <w:rPr>
          <w:rFonts w:ascii="Times New Roman" w:hAnsi="Times New Roman" w:cs="Times New Roman"/>
          <w:sz w:val="28"/>
          <w:szCs w:val="28"/>
        </w:rPr>
      </w:pPr>
      <w:r w:rsidRPr="003309B5">
        <w:rPr>
          <w:rFonts w:ascii="Times New Roman" w:hAnsi="Times New Roman" w:cs="Times New Roman"/>
          <w:sz w:val="28"/>
          <w:szCs w:val="28"/>
        </w:rPr>
        <w:t>No early prediction mechanism for weak students.</w:t>
      </w:r>
    </w:p>
    <w:p w14:paraId="487F7F03" w14:textId="77777777" w:rsidR="003309B5" w:rsidRPr="003309B5" w:rsidRDefault="003309B5" w:rsidP="003309B5">
      <w:pPr>
        <w:numPr>
          <w:ilvl w:val="0"/>
          <w:numId w:val="14"/>
        </w:numPr>
        <w:rPr>
          <w:rFonts w:ascii="Times New Roman" w:hAnsi="Times New Roman" w:cs="Times New Roman"/>
          <w:sz w:val="28"/>
          <w:szCs w:val="28"/>
        </w:rPr>
      </w:pPr>
      <w:r w:rsidRPr="003309B5">
        <w:rPr>
          <w:rFonts w:ascii="Times New Roman" w:hAnsi="Times New Roman" w:cs="Times New Roman"/>
          <w:sz w:val="28"/>
          <w:szCs w:val="28"/>
        </w:rPr>
        <w:t>No automated analysis based on attendance, study habits, or past performance.</w:t>
      </w:r>
    </w:p>
    <w:p w14:paraId="5E387253" w14:textId="77777777" w:rsidR="003309B5" w:rsidRPr="003309B5" w:rsidRDefault="003309B5" w:rsidP="003309B5">
      <w:pPr>
        <w:numPr>
          <w:ilvl w:val="0"/>
          <w:numId w:val="14"/>
        </w:numPr>
        <w:rPr>
          <w:rFonts w:ascii="Times New Roman" w:hAnsi="Times New Roman" w:cs="Times New Roman"/>
          <w:sz w:val="28"/>
          <w:szCs w:val="28"/>
        </w:rPr>
      </w:pPr>
      <w:r w:rsidRPr="003309B5">
        <w:rPr>
          <w:rFonts w:ascii="Times New Roman" w:hAnsi="Times New Roman" w:cs="Times New Roman"/>
          <w:sz w:val="28"/>
          <w:szCs w:val="28"/>
        </w:rPr>
        <w:t>Manual monitoring leads to delays in identifying students needing support.</w:t>
      </w:r>
    </w:p>
    <w:p w14:paraId="3686CAFF" w14:textId="77777777" w:rsidR="003309B5" w:rsidRPr="003309B5" w:rsidRDefault="003309B5" w:rsidP="003309B5">
      <w:pPr>
        <w:rPr>
          <w:rFonts w:ascii="Times New Roman" w:hAnsi="Times New Roman" w:cs="Times New Roman"/>
          <w:sz w:val="28"/>
          <w:szCs w:val="28"/>
        </w:rPr>
      </w:pPr>
      <w:r w:rsidRPr="003309B5">
        <w:rPr>
          <w:rFonts w:ascii="Times New Roman" w:hAnsi="Times New Roman" w:cs="Times New Roman"/>
          <w:sz w:val="28"/>
          <w:szCs w:val="28"/>
        </w:rPr>
        <w:t>The proposed system overcomes these gaps using data science and machine learning.</w:t>
      </w:r>
    </w:p>
    <w:p w14:paraId="636F63BC" w14:textId="1ABA0042" w:rsidR="00D05B54" w:rsidRPr="003309B5" w:rsidRDefault="00000000">
      <w:pPr>
        <w:rPr>
          <w:rFonts w:ascii="Times New Roman" w:hAnsi="Times New Roman" w:cs="Times New Roman"/>
        </w:rPr>
      </w:pPr>
      <w:r w:rsidRPr="003309B5">
        <w:rPr>
          <w:rFonts w:ascii="Times New Roman" w:hAnsi="Times New Roman" w:cs="Times New Roman"/>
        </w:rPr>
        <w:br w:type="page"/>
      </w:r>
    </w:p>
    <w:p w14:paraId="435211AB" w14:textId="77777777" w:rsidR="00D05B54" w:rsidRDefault="00000000">
      <w:pPr>
        <w:jc w:val="center"/>
      </w:pPr>
      <w:r>
        <w:rPr>
          <w:rFonts w:ascii="Times New Roman" w:hAnsi="Times New Roman"/>
          <w:b/>
          <w:sz w:val="28"/>
          <w:u w:val="single"/>
        </w:rPr>
        <w:lastRenderedPageBreak/>
        <w:t>CHAPTER 2 – REQUIREMENT ANALYSIS</w:t>
      </w:r>
    </w:p>
    <w:p w14:paraId="2109E1A5" w14:textId="77777777" w:rsidR="003309B5" w:rsidRPr="003309B5" w:rsidRDefault="003309B5" w:rsidP="003309B5">
      <w:pPr>
        <w:rPr>
          <w:rFonts w:ascii="Times New Roman" w:hAnsi="Times New Roman"/>
          <w:b/>
          <w:bCs/>
          <w:sz w:val="28"/>
          <w:szCs w:val="24"/>
        </w:rPr>
      </w:pPr>
      <w:r w:rsidRPr="003309B5">
        <w:rPr>
          <w:rFonts w:ascii="Times New Roman" w:hAnsi="Times New Roman"/>
          <w:b/>
          <w:bCs/>
          <w:sz w:val="28"/>
          <w:szCs w:val="24"/>
        </w:rPr>
        <w:t>2.1 Functional Requirements</w:t>
      </w:r>
    </w:p>
    <w:p w14:paraId="13224ACA" w14:textId="77777777" w:rsidR="003309B5" w:rsidRPr="003309B5" w:rsidRDefault="003309B5" w:rsidP="003309B5">
      <w:pPr>
        <w:numPr>
          <w:ilvl w:val="0"/>
          <w:numId w:val="15"/>
        </w:numPr>
        <w:rPr>
          <w:rFonts w:ascii="Times New Roman" w:hAnsi="Times New Roman"/>
          <w:sz w:val="28"/>
          <w:szCs w:val="24"/>
        </w:rPr>
      </w:pPr>
      <w:r w:rsidRPr="003309B5">
        <w:rPr>
          <w:rFonts w:ascii="Times New Roman" w:hAnsi="Times New Roman"/>
          <w:sz w:val="28"/>
          <w:szCs w:val="24"/>
        </w:rPr>
        <w:t>The system must load and process student datasets.</w:t>
      </w:r>
    </w:p>
    <w:p w14:paraId="259BE4AD" w14:textId="77777777" w:rsidR="003309B5" w:rsidRPr="003309B5" w:rsidRDefault="003309B5" w:rsidP="003309B5">
      <w:pPr>
        <w:numPr>
          <w:ilvl w:val="0"/>
          <w:numId w:val="15"/>
        </w:numPr>
        <w:rPr>
          <w:rFonts w:ascii="Times New Roman" w:hAnsi="Times New Roman"/>
          <w:sz w:val="28"/>
          <w:szCs w:val="24"/>
        </w:rPr>
      </w:pPr>
      <w:r w:rsidRPr="003309B5">
        <w:rPr>
          <w:rFonts w:ascii="Times New Roman" w:hAnsi="Times New Roman"/>
          <w:sz w:val="28"/>
          <w:szCs w:val="24"/>
        </w:rPr>
        <w:t>Perform data cleaning, feature engineering, and correlation analysis.</w:t>
      </w:r>
    </w:p>
    <w:p w14:paraId="68A08AA6" w14:textId="77777777" w:rsidR="003309B5" w:rsidRPr="003309B5" w:rsidRDefault="003309B5" w:rsidP="003309B5">
      <w:pPr>
        <w:numPr>
          <w:ilvl w:val="0"/>
          <w:numId w:val="15"/>
        </w:numPr>
        <w:rPr>
          <w:rFonts w:ascii="Times New Roman" w:hAnsi="Times New Roman"/>
          <w:sz w:val="28"/>
          <w:szCs w:val="24"/>
        </w:rPr>
      </w:pPr>
      <w:r w:rsidRPr="003309B5">
        <w:rPr>
          <w:rFonts w:ascii="Times New Roman" w:hAnsi="Times New Roman"/>
          <w:sz w:val="28"/>
          <w:szCs w:val="24"/>
        </w:rPr>
        <w:t>Build machine learning models (Linear Regression, Ridge Regression).</w:t>
      </w:r>
    </w:p>
    <w:p w14:paraId="71F3FF48" w14:textId="77777777" w:rsidR="003309B5" w:rsidRPr="003309B5" w:rsidRDefault="003309B5" w:rsidP="003309B5">
      <w:pPr>
        <w:numPr>
          <w:ilvl w:val="0"/>
          <w:numId w:val="15"/>
        </w:numPr>
        <w:rPr>
          <w:rFonts w:ascii="Times New Roman" w:hAnsi="Times New Roman"/>
          <w:sz w:val="28"/>
          <w:szCs w:val="24"/>
        </w:rPr>
      </w:pPr>
      <w:r w:rsidRPr="003309B5">
        <w:rPr>
          <w:rFonts w:ascii="Times New Roman" w:hAnsi="Times New Roman"/>
          <w:sz w:val="28"/>
          <w:szCs w:val="24"/>
        </w:rPr>
        <w:t>Predict final grade (G3) of students.</w:t>
      </w:r>
    </w:p>
    <w:p w14:paraId="576EB5B8" w14:textId="0E6ACE23" w:rsidR="003309B5" w:rsidRPr="003309B5" w:rsidRDefault="003309B5" w:rsidP="003309B5">
      <w:pPr>
        <w:numPr>
          <w:ilvl w:val="0"/>
          <w:numId w:val="15"/>
        </w:numPr>
        <w:rPr>
          <w:rFonts w:ascii="Times New Roman" w:hAnsi="Times New Roman"/>
          <w:sz w:val="28"/>
          <w:szCs w:val="24"/>
        </w:rPr>
      </w:pPr>
      <w:r w:rsidRPr="003309B5">
        <w:rPr>
          <w:rFonts w:ascii="Times New Roman" w:hAnsi="Times New Roman"/>
          <w:sz w:val="28"/>
          <w:szCs w:val="24"/>
        </w:rPr>
        <w:t>Evaluate model accuracy and provide readable results.</w:t>
      </w:r>
    </w:p>
    <w:p w14:paraId="4D3E3F4A" w14:textId="77777777" w:rsidR="003309B5" w:rsidRPr="003309B5" w:rsidRDefault="003309B5" w:rsidP="003309B5">
      <w:pPr>
        <w:rPr>
          <w:rFonts w:ascii="Times New Roman" w:hAnsi="Times New Roman"/>
          <w:b/>
          <w:bCs/>
          <w:sz w:val="28"/>
          <w:szCs w:val="24"/>
        </w:rPr>
      </w:pPr>
      <w:r w:rsidRPr="003309B5">
        <w:rPr>
          <w:rFonts w:ascii="Times New Roman" w:hAnsi="Times New Roman"/>
          <w:b/>
          <w:bCs/>
          <w:sz w:val="28"/>
          <w:szCs w:val="24"/>
        </w:rPr>
        <w:t>2.2 Performance Requirements</w:t>
      </w:r>
    </w:p>
    <w:p w14:paraId="680EE5DA" w14:textId="77777777" w:rsidR="003309B5" w:rsidRPr="003309B5" w:rsidRDefault="003309B5" w:rsidP="003309B5">
      <w:pPr>
        <w:numPr>
          <w:ilvl w:val="0"/>
          <w:numId w:val="16"/>
        </w:numPr>
        <w:rPr>
          <w:rFonts w:ascii="Times New Roman" w:hAnsi="Times New Roman"/>
          <w:sz w:val="28"/>
          <w:szCs w:val="24"/>
        </w:rPr>
      </w:pPr>
      <w:r w:rsidRPr="003309B5">
        <w:rPr>
          <w:rFonts w:ascii="Times New Roman" w:hAnsi="Times New Roman"/>
          <w:sz w:val="28"/>
          <w:szCs w:val="24"/>
        </w:rPr>
        <w:t>The system should generate predictions in minimal runtime.</w:t>
      </w:r>
    </w:p>
    <w:p w14:paraId="1E94D296" w14:textId="77777777" w:rsidR="003309B5" w:rsidRPr="003309B5" w:rsidRDefault="003309B5" w:rsidP="003309B5">
      <w:pPr>
        <w:numPr>
          <w:ilvl w:val="0"/>
          <w:numId w:val="16"/>
        </w:numPr>
        <w:rPr>
          <w:rFonts w:ascii="Times New Roman" w:hAnsi="Times New Roman"/>
          <w:sz w:val="28"/>
          <w:szCs w:val="24"/>
        </w:rPr>
      </w:pPr>
      <w:r w:rsidRPr="003309B5">
        <w:rPr>
          <w:rFonts w:ascii="Times New Roman" w:hAnsi="Times New Roman"/>
          <w:sz w:val="28"/>
          <w:szCs w:val="24"/>
        </w:rPr>
        <w:t>The model should achieve good accuracy (higher R², low MAE).</w:t>
      </w:r>
    </w:p>
    <w:p w14:paraId="4E5F77AB" w14:textId="77777777" w:rsidR="003309B5" w:rsidRPr="003309B5" w:rsidRDefault="003309B5" w:rsidP="003309B5">
      <w:pPr>
        <w:numPr>
          <w:ilvl w:val="0"/>
          <w:numId w:val="16"/>
        </w:numPr>
        <w:rPr>
          <w:rFonts w:ascii="Times New Roman" w:hAnsi="Times New Roman"/>
          <w:sz w:val="28"/>
          <w:szCs w:val="24"/>
        </w:rPr>
      </w:pPr>
      <w:r w:rsidRPr="003309B5">
        <w:rPr>
          <w:rFonts w:ascii="Times New Roman" w:hAnsi="Times New Roman"/>
          <w:sz w:val="28"/>
          <w:szCs w:val="24"/>
        </w:rPr>
        <w:t>Should handle medium-sized datasets efficiently.</w:t>
      </w:r>
    </w:p>
    <w:p w14:paraId="7B4A2F07" w14:textId="3A8280AD" w:rsidR="003309B5" w:rsidRPr="003309B5" w:rsidRDefault="003309B5" w:rsidP="003309B5">
      <w:pPr>
        <w:numPr>
          <w:ilvl w:val="0"/>
          <w:numId w:val="16"/>
        </w:numPr>
        <w:rPr>
          <w:rFonts w:ascii="Times New Roman" w:hAnsi="Times New Roman"/>
          <w:sz w:val="28"/>
          <w:szCs w:val="24"/>
        </w:rPr>
      </w:pPr>
      <w:r w:rsidRPr="003309B5">
        <w:rPr>
          <w:rFonts w:ascii="Times New Roman" w:hAnsi="Times New Roman"/>
          <w:sz w:val="28"/>
          <w:szCs w:val="24"/>
        </w:rPr>
        <w:t>Visualizations must render correctly without performance lags.</w:t>
      </w:r>
    </w:p>
    <w:p w14:paraId="67FB12A1" w14:textId="77777777" w:rsidR="003309B5" w:rsidRPr="003309B5" w:rsidRDefault="003309B5" w:rsidP="003309B5">
      <w:pPr>
        <w:rPr>
          <w:rFonts w:ascii="Times New Roman" w:hAnsi="Times New Roman"/>
          <w:b/>
          <w:bCs/>
          <w:sz w:val="28"/>
          <w:szCs w:val="24"/>
        </w:rPr>
      </w:pPr>
      <w:r w:rsidRPr="003309B5">
        <w:rPr>
          <w:rFonts w:ascii="Times New Roman" w:hAnsi="Times New Roman"/>
          <w:b/>
          <w:bCs/>
          <w:sz w:val="28"/>
          <w:szCs w:val="24"/>
        </w:rPr>
        <w:t>2.3 Non-Functional Requirements</w:t>
      </w:r>
    </w:p>
    <w:p w14:paraId="2606AAB1" w14:textId="77777777" w:rsidR="003309B5" w:rsidRPr="003309B5" w:rsidRDefault="003309B5" w:rsidP="003309B5">
      <w:pPr>
        <w:numPr>
          <w:ilvl w:val="0"/>
          <w:numId w:val="17"/>
        </w:numPr>
        <w:rPr>
          <w:rFonts w:ascii="Times New Roman" w:hAnsi="Times New Roman"/>
          <w:sz w:val="28"/>
          <w:szCs w:val="24"/>
        </w:rPr>
      </w:pPr>
      <w:r w:rsidRPr="003309B5">
        <w:rPr>
          <w:rFonts w:ascii="Times New Roman" w:hAnsi="Times New Roman"/>
          <w:sz w:val="28"/>
          <w:szCs w:val="24"/>
        </w:rPr>
        <w:t>Usability: Easy to use, readable code, clear output.</w:t>
      </w:r>
    </w:p>
    <w:p w14:paraId="68CF19F8" w14:textId="77777777" w:rsidR="003309B5" w:rsidRPr="003309B5" w:rsidRDefault="003309B5" w:rsidP="003309B5">
      <w:pPr>
        <w:numPr>
          <w:ilvl w:val="0"/>
          <w:numId w:val="17"/>
        </w:numPr>
        <w:rPr>
          <w:rFonts w:ascii="Times New Roman" w:hAnsi="Times New Roman"/>
          <w:sz w:val="28"/>
          <w:szCs w:val="24"/>
        </w:rPr>
      </w:pPr>
      <w:r w:rsidRPr="003309B5">
        <w:rPr>
          <w:rFonts w:ascii="Times New Roman" w:hAnsi="Times New Roman"/>
          <w:sz w:val="28"/>
          <w:szCs w:val="24"/>
        </w:rPr>
        <w:t>Reliability: Accurate predictions and reproducible results.</w:t>
      </w:r>
    </w:p>
    <w:p w14:paraId="6C243ED8" w14:textId="77777777" w:rsidR="003309B5" w:rsidRPr="003309B5" w:rsidRDefault="003309B5" w:rsidP="003309B5">
      <w:pPr>
        <w:numPr>
          <w:ilvl w:val="0"/>
          <w:numId w:val="17"/>
        </w:numPr>
        <w:rPr>
          <w:rFonts w:ascii="Times New Roman" w:hAnsi="Times New Roman"/>
          <w:sz w:val="28"/>
          <w:szCs w:val="24"/>
        </w:rPr>
      </w:pPr>
      <w:r w:rsidRPr="003309B5">
        <w:rPr>
          <w:rFonts w:ascii="Times New Roman" w:hAnsi="Times New Roman"/>
          <w:sz w:val="28"/>
          <w:szCs w:val="24"/>
        </w:rPr>
        <w:t>Maintainability</w:t>
      </w:r>
      <w:r w:rsidRPr="003309B5">
        <w:rPr>
          <w:rFonts w:ascii="Times New Roman" w:hAnsi="Times New Roman"/>
          <w:b/>
          <w:bCs/>
          <w:sz w:val="28"/>
          <w:szCs w:val="24"/>
        </w:rPr>
        <w:t>:</w:t>
      </w:r>
      <w:r w:rsidRPr="003309B5">
        <w:rPr>
          <w:rFonts w:ascii="Times New Roman" w:hAnsi="Times New Roman"/>
          <w:sz w:val="28"/>
          <w:szCs w:val="24"/>
        </w:rPr>
        <w:t xml:space="preserve"> Code should be modifiable for future datasets.</w:t>
      </w:r>
    </w:p>
    <w:p w14:paraId="2112E034" w14:textId="6AC87C84" w:rsidR="003309B5" w:rsidRPr="003309B5" w:rsidRDefault="003309B5" w:rsidP="003309B5">
      <w:pPr>
        <w:numPr>
          <w:ilvl w:val="0"/>
          <w:numId w:val="17"/>
        </w:numPr>
        <w:rPr>
          <w:rFonts w:ascii="Times New Roman" w:hAnsi="Times New Roman"/>
          <w:sz w:val="28"/>
          <w:szCs w:val="24"/>
        </w:rPr>
      </w:pPr>
      <w:r w:rsidRPr="003309B5">
        <w:rPr>
          <w:rFonts w:ascii="Times New Roman" w:hAnsi="Times New Roman"/>
          <w:b/>
          <w:bCs/>
          <w:sz w:val="28"/>
          <w:szCs w:val="24"/>
        </w:rPr>
        <w:t>Security:</w:t>
      </w:r>
      <w:r w:rsidRPr="003309B5">
        <w:rPr>
          <w:rFonts w:ascii="Times New Roman" w:hAnsi="Times New Roman"/>
          <w:sz w:val="28"/>
          <w:szCs w:val="24"/>
        </w:rPr>
        <w:t xml:space="preserve"> Dataset must remain confidential and protected.</w:t>
      </w:r>
    </w:p>
    <w:p w14:paraId="6C2FF6DE" w14:textId="77777777" w:rsidR="003309B5" w:rsidRPr="003309B5" w:rsidRDefault="003309B5" w:rsidP="003309B5">
      <w:pPr>
        <w:rPr>
          <w:rFonts w:ascii="Times New Roman" w:hAnsi="Times New Roman"/>
          <w:b/>
          <w:bCs/>
          <w:sz w:val="28"/>
          <w:szCs w:val="24"/>
        </w:rPr>
      </w:pPr>
      <w:r w:rsidRPr="003309B5">
        <w:rPr>
          <w:rFonts w:ascii="Times New Roman" w:hAnsi="Times New Roman"/>
          <w:b/>
          <w:bCs/>
          <w:sz w:val="28"/>
          <w:szCs w:val="24"/>
        </w:rPr>
        <w:t>2.4 System Requirements</w:t>
      </w:r>
    </w:p>
    <w:p w14:paraId="071E8389"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Software Requirements</w:t>
      </w:r>
    </w:p>
    <w:p w14:paraId="38A8CD00" w14:textId="77777777" w:rsidR="003309B5" w:rsidRPr="003309B5" w:rsidRDefault="003309B5" w:rsidP="003309B5">
      <w:pPr>
        <w:numPr>
          <w:ilvl w:val="0"/>
          <w:numId w:val="18"/>
        </w:numPr>
        <w:rPr>
          <w:rFonts w:ascii="Times New Roman" w:hAnsi="Times New Roman"/>
          <w:sz w:val="28"/>
          <w:szCs w:val="24"/>
        </w:rPr>
      </w:pPr>
      <w:r w:rsidRPr="003309B5">
        <w:rPr>
          <w:rFonts w:ascii="Times New Roman" w:hAnsi="Times New Roman"/>
          <w:sz w:val="28"/>
          <w:szCs w:val="24"/>
        </w:rPr>
        <w:t>Python 3.x</w:t>
      </w:r>
    </w:p>
    <w:p w14:paraId="3ECD559D" w14:textId="77777777" w:rsidR="003309B5" w:rsidRPr="003309B5" w:rsidRDefault="003309B5" w:rsidP="003309B5">
      <w:pPr>
        <w:numPr>
          <w:ilvl w:val="0"/>
          <w:numId w:val="18"/>
        </w:numPr>
        <w:rPr>
          <w:rFonts w:ascii="Times New Roman" w:hAnsi="Times New Roman"/>
          <w:sz w:val="28"/>
          <w:szCs w:val="24"/>
        </w:rPr>
      </w:pPr>
      <w:proofErr w:type="spellStart"/>
      <w:r w:rsidRPr="003309B5">
        <w:rPr>
          <w:rFonts w:ascii="Times New Roman" w:hAnsi="Times New Roman"/>
          <w:sz w:val="28"/>
          <w:szCs w:val="24"/>
        </w:rPr>
        <w:t>Jupyter</w:t>
      </w:r>
      <w:proofErr w:type="spellEnd"/>
      <w:r w:rsidRPr="003309B5">
        <w:rPr>
          <w:rFonts w:ascii="Times New Roman" w:hAnsi="Times New Roman"/>
          <w:sz w:val="28"/>
          <w:szCs w:val="24"/>
        </w:rPr>
        <w:t xml:space="preserve"> Notebook</w:t>
      </w:r>
    </w:p>
    <w:p w14:paraId="665A2EFE" w14:textId="77777777" w:rsidR="003309B5" w:rsidRPr="003309B5" w:rsidRDefault="003309B5" w:rsidP="003309B5">
      <w:pPr>
        <w:numPr>
          <w:ilvl w:val="0"/>
          <w:numId w:val="18"/>
        </w:numPr>
        <w:rPr>
          <w:rFonts w:ascii="Times New Roman" w:hAnsi="Times New Roman"/>
          <w:sz w:val="28"/>
          <w:szCs w:val="24"/>
        </w:rPr>
      </w:pPr>
      <w:r w:rsidRPr="003309B5">
        <w:rPr>
          <w:rFonts w:ascii="Times New Roman" w:hAnsi="Times New Roman"/>
          <w:sz w:val="28"/>
          <w:szCs w:val="24"/>
        </w:rPr>
        <w:t xml:space="preserve">Libraries: pandas, </w:t>
      </w:r>
      <w:proofErr w:type="spellStart"/>
      <w:r w:rsidRPr="003309B5">
        <w:rPr>
          <w:rFonts w:ascii="Times New Roman" w:hAnsi="Times New Roman"/>
          <w:sz w:val="28"/>
          <w:szCs w:val="24"/>
        </w:rPr>
        <w:t>numpy</w:t>
      </w:r>
      <w:proofErr w:type="spellEnd"/>
      <w:r w:rsidRPr="003309B5">
        <w:rPr>
          <w:rFonts w:ascii="Times New Roman" w:hAnsi="Times New Roman"/>
          <w:sz w:val="28"/>
          <w:szCs w:val="24"/>
        </w:rPr>
        <w:t xml:space="preserve">, </w:t>
      </w:r>
      <w:proofErr w:type="spellStart"/>
      <w:r w:rsidRPr="003309B5">
        <w:rPr>
          <w:rFonts w:ascii="Times New Roman" w:hAnsi="Times New Roman"/>
          <w:sz w:val="28"/>
          <w:szCs w:val="24"/>
        </w:rPr>
        <w:t>sklearn</w:t>
      </w:r>
      <w:proofErr w:type="spellEnd"/>
      <w:r w:rsidRPr="003309B5">
        <w:rPr>
          <w:rFonts w:ascii="Times New Roman" w:hAnsi="Times New Roman"/>
          <w:sz w:val="28"/>
          <w:szCs w:val="24"/>
        </w:rPr>
        <w:t>, matplotlib</w:t>
      </w:r>
    </w:p>
    <w:p w14:paraId="2CC9A0A3"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lastRenderedPageBreak/>
        <w:t>Hardware Requirements</w:t>
      </w:r>
    </w:p>
    <w:p w14:paraId="4E24694D" w14:textId="77777777" w:rsidR="003309B5" w:rsidRPr="003309B5" w:rsidRDefault="003309B5" w:rsidP="003309B5">
      <w:pPr>
        <w:numPr>
          <w:ilvl w:val="0"/>
          <w:numId w:val="19"/>
        </w:numPr>
        <w:rPr>
          <w:rFonts w:ascii="Times New Roman" w:hAnsi="Times New Roman"/>
          <w:sz w:val="28"/>
          <w:szCs w:val="24"/>
        </w:rPr>
      </w:pPr>
      <w:r w:rsidRPr="003309B5">
        <w:rPr>
          <w:rFonts w:ascii="Times New Roman" w:hAnsi="Times New Roman"/>
          <w:sz w:val="28"/>
          <w:szCs w:val="24"/>
        </w:rPr>
        <w:t>Minimum 4GB RAM</w:t>
      </w:r>
    </w:p>
    <w:p w14:paraId="65E891E0" w14:textId="77777777" w:rsidR="003309B5" w:rsidRPr="003309B5" w:rsidRDefault="003309B5" w:rsidP="003309B5">
      <w:pPr>
        <w:numPr>
          <w:ilvl w:val="0"/>
          <w:numId w:val="19"/>
        </w:numPr>
        <w:rPr>
          <w:rFonts w:ascii="Times New Roman" w:hAnsi="Times New Roman"/>
          <w:sz w:val="28"/>
          <w:szCs w:val="24"/>
        </w:rPr>
      </w:pPr>
      <w:r w:rsidRPr="003309B5">
        <w:rPr>
          <w:rFonts w:ascii="Times New Roman" w:hAnsi="Times New Roman"/>
          <w:sz w:val="28"/>
          <w:szCs w:val="24"/>
        </w:rPr>
        <w:t>64-bit processor</w:t>
      </w:r>
    </w:p>
    <w:p w14:paraId="26313596" w14:textId="77777777" w:rsidR="003309B5" w:rsidRPr="003309B5" w:rsidRDefault="003309B5" w:rsidP="003309B5">
      <w:pPr>
        <w:numPr>
          <w:ilvl w:val="0"/>
          <w:numId w:val="19"/>
        </w:numPr>
        <w:rPr>
          <w:rFonts w:ascii="Times New Roman" w:hAnsi="Times New Roman"/>
          <w:sz w:val="28"/>
          <w:szCs w:val="24"/>
        </w:rPr>
      </w:pPr>
      <w:r w:rsidRPr="003309B5">
        <w:rPr>
          <w:rFonts w:ascii="Times New Roman" w:hAnsi="Times New Roman"/>
          <w:sz w:val="28"/>
          <w:szCs w:val="24"/>
        </w:rPr>
        <w:t>Storage for dataset &amp; outputs</w:t>
      </w:r>
    </w:p>
    <w:p w14:paraId="29239061" w14:textId="77777777" w:rsidR="00D05B54" w:rsidRPr="003309B5" w:rsidRDefault="00000000">
      <w:pPr>
        <w:rPr>
          <w:sz w:val="24"/>
          <w:szCs w:val="24"/>
        </w:rPr>
      </w:pPr>
      <w:r w:rsidRPr="003309B5">
        <w:rPr>
          <w:sz w:val="24"/>
          <w:szCs w:val="24"/>
        </w:rPr>
        <w:br w:type="page"/>
      </w:r>
    </w:p>
    <w:p w14:paraId="54669EC5" w14:textId="77777777" w:rsidR="00D05B54" w:rsidRDefault="00000000">
      <w:pPr>
        <w:jc w:val="center"/>
      </w:pPr>
      <w:r>
        <w:rPr>
          <w:rFonts w:ascii="Times New Roman" w:hAnsi="Times New Roman"/>
          <w:b/>
          <w:sz w:val="28"/>
          <w:u w:val="single"/>
        </w:rPr>
        <w:lastRenderedPageBreak/>
        <w:t>CHAPTER 3 – SYSTEM ANALYSIS</w:t>
      </w:r>
    </w:p>
    <w:p w14:paraId="607A1B75" w14:textId="77777777" w:rsidR="003309B5" w:rsidRPr="003309B5" w:rsidRDefault="003309B5" w:rsidP="003309B5">
      <w:pPr>
        <w:rPr>
          <w:rFonts w:ascii="Times New Roman" w:hAnsi="Times New Roman"/>
          <w:b/>
          <w:bCs/>
          <w:sz w:val="24"/>
        </w:rPr>
      </w:pPr>
      <w:r w:rsidRPr="003309B5">
        <w:rPr>
          <w:rFonts w:ascii="Times New Roman" w:hAnsi="Times New Roman"/>
          <w:b/>
          <w:bCs/>
          <w:sz w:val="24"/>
        </w:rPr>
        <w:t>3.1 System Architecture</w:t>
      </w:r>
    </w:p>
    <w:p w14:paraId="477C3F21" w14:textId="77777777" w:rsidR="003309B5" w:rsidRPr="003309B5" w:rsidRDefault="003309B5" w:rsidP="003309B5">
      <w:pPr>
        <w:rPr>
          <w:rFonts w:ascii="Times New Roman" w:hAnsi="Times New Roman"/>
          <w:sz w:val="24"/>
        </w:rPr>
      </w:pPr>
      <w:r w:rsidRPr="003309B5">
        <w:rPr>
          <w:rFonts w:ascii="Times New Roman" w:hAnsi="Times New Roman"/>
          <w:sz w:val="24"/>
        </w:rPr>
        <w:t>The system follows a standard Data Science workflow:</w:t>
      </w:r>
    </w:p>
    <w:p w14:paraId="048EB6D9" w14:textId="77777777" w:rsidR="003309B5" w:rsidRPr="003309B5" w:rsidRDefault="003309B5" w:rsidP="003309B5">
      <w:pPr>
        <w:numPr>
          <w:ilvl w:val="0"/>
          <w:numId w:val="20"/>
        </w:numPr>
        <w:rPr>
          <w:rFonts w:ascii="Times New Roman" w:hAnsi="Times New Roman"/>
          <w:sz w:val="24"/>
        </w:rPr>
      </w:pPr>
      <w:r w:rsidRPr="003309B5">
        <w:rPr>
          <w:rFonts w:ascii="Times New Roman" w:hAnsi="Times New Roman"/>
          <w:sz w:val="24"/>
        </w:rPr>
        <w:t>Data Collection</w:t>
      </w:r>
    </w:p>
    <w:p w14:paraId="72095ED9" w14:textId="77777777" w:rsidR="003309B5" w:rsidRPr="003309B5" w:rsidRDefault="003309B5" w:rsidP="003309B5">
      <w:pPr>
        <w:numPr>
          <w:ilvl w:val="0"/>
          <w:numId w:val="20"/>
        </w:numPr>
        <w:rPr>
          <w:rFonts w:ascii="Times New Roman" w:hAnsi="Times New Roman"/>
          <w:sz w:val="24"/>
        </w:rPr>
      </w:pPr>
      <w:r w:rsidRPr="003309B5">
        <w:rPr>
          <w:rFonts w:ascii="Times New Roman" w:hAnsi="Times New Roman"/>
          <w:sz w:val="24"/>
        </w:rPr>
        <w:t>Data Cleaning &amp; Feature Engineering</w:t>
      </w:r>
    </w:p>
    <w:p w14:paraId="6C8897A0" w14:textId="77777777" w:rsidR="003309B5" w:rsidRPr="003309B5" w:rsidRDefault="003309B5" w:rsidP="003309B5">
      <w:pPr>
        <w:numPr>
          <w:ilvl w:val="0"/>
          <w:numId w:val="20"/>
        </w:numPr>
        <w:rPr>
          <w:rFonts w:ascii="Times New Roman" w:hAnsi="Times New Roman"/>
          <w:sz w:val="24"/>
        </w:rPr>
      </w:pPr>
      <w:r w:rsidRPr="003309B5">
        <w:rPr>
          <w:rFonts w:ascii="Times New Roman" w:hAnsi="Times New Roman"/>
          <w:sz w:val="24"/>
        </w:rPr>
        <w:t>Exploratory Data Analysis</w:t>
      </w:r>
    </w:p>
    <w:p w14:paraId="4F2DCB70" w14:textId="77777777" w:rsidR="003309B5" w:rsidRPr="003309B5" w:rsidRDefault="003309B5" w:rsidP="003309B5">
      <w:pPr>
        <w:numPr>
          <w:ilvl w:val="0"/>
          <w:numId w:val="20"/>
        </w:numPr>
        <w:rPr>
          <w:rFonts w:ascii="Times New Roman" w:hAnsi="Times New Roman"/>
          <w:sz w:val="24"/>
        </w:rPr>
      </w:pPr>
      <w:r w:rsidRPr="003309B5">
        <w:rPr>
          <w:rFonts w:ascii="Times New Roman" w:hAnsi="Times New Roman"/>
          <w:sz w:val="24"/>
        </w:rPr>
        <w:t>Model Building</w:t>
      </w:r>
    </w:p>
    <w:p w14:paraId="2AE25A56" w14:textId="77777777" w:rsidR="003309B5" w:rsidRPr="003309B5" w:rsidRDefault="003309B5" w:rsidP="003309B5">
      <w:pPr>
        <w:numPr>
          <w:ilvl w:val="0"/>
          <w:numId w:val="20"/>
        </w:numPr>
        <w:rPr>
          <w:rFonts w:ascii="Times New Roman" w:hAnsi="Times New Roman"/>
          <w:sz w:val="24"/>
        </w:rPr>
      </w:pPr>
      <w:r w:rsidRPr="003309B5">
        <w:rPr>
          <w:rFonts w:ascii="Times New Roman" w:hAnsi="Times New Roman"/>
          <w:sz w:val="24"/>
        </w:rPr>
        <w:t>Model Evaluation</w:t>
      </w:r>
    </w:p>
    <w:p w14:paraId="2FE5155E" w14:textId="7CEE2CA6" w:rsidR="003309B5" w:rsidRDefault="003309B5" w:rsidP="003309B5">
      <w:pPr>
        <w:numPr>
          <w:ilvl w:val="0"/>
          <w:numId w:val="20"/>
        </w:numPr>
        <w:rPr>
          <w:rFonts w:ascii="Times New Roman" w:hAnsi="Times New Roman"/>
          <w:sz w:val="24"/>
        </w:rPr>
      </w:pPr>
      <w:r w:rsidRPr="003309B5">
        <w:rPr>
          <w:rFonts w:ascii="Times New Roman" w:hAnsi="Times New Roman"/>
          <w:sz w:val="24"/>
        </w:rPr>
        <w:t>Insights &amp; Reporting</w:t>
      </w:r>
    </w:p>
    <w:p w14:paraId="027187C6" w14:textId="4724D139" w:rsidR="003309B5" w:rsidRPr="003309B5" w:rsidRDefault="003309B5" w:rsidP="003309B5">
      <w:pPr>
        <w:rPr>
          <w:rFonts w:ascii="Times New Roman" w:hAnsi="Times New Roman"/>
          <w:b/>
          <w:bCs/>
          <w:sz w:val="24"/>
        </w:rPr>
      </w:pPr>
      <w:r w:rsidRPr="003309B5">
        <w:rPr>
          <w:rFonts w:ascii="Times New Roman" w:hAnsi="Times New Roman"/>
          <w:b/>
          <w:bCs/>
          <w:sz w:val="24"/>
        </w:rPr>
        <w:t>3.2 Data Flow Diagram (</w:t>
      </w:r>
      <w:r w:rsidR="00A97C85">
        <w:rPr>
          <w:rFonts w:ascii="Times New Roman" w:hAnsi="Times New Roman"/>
          <w:b/>
          <w:bCs/>
          <w:sz w:val="24"/>
        </w:rPr>
        <w:t>EDA</w:t>
      </w:r>
      <w:r w:rsidRPr="003309B5">
        <w:rPr>
          <w:rFonts w:ascii="Times New Roman" w:hAnsi="Times New Roman"/>
          <w:b/>
          <w:bCs/>
          <w:sz w:val="24"/>
        </w:rPr>
        <w:t>)</w:t>
      </w:r>
    </w:p>
    <w:p w14:paraId="172241F6" w14:textId="77777777" w:rsidR="00A97C85" w:rsidRDefault="00A97C85" w:rsidP="00A97C85">
      <w:pPr>
        <w:rPr>
          <w:rFonts w:ascii="Times New Roman" w:hAnsi="Times New Roman"/>
          <w:sz w:val="24"/>
        </w:rPr>
      </w:pPr>
      <w:r w:rsidRPr="00A97C85">
        <w:rPr>
          <w:rFonts w:ascii="Times New Roman" w:hAnsi="Times New Roman"/>
          <w:sz w:val="24"/>
        </w:rPr>
        <w:t xml:space="preserve">The heatmap shows strong correlation between G2 and G3, confirming prior performance as a dominant predictor. Study hours </w:t>
      </w:r>
      <w:proofErr w:type="gramStart"/>
      <w:r w:rsidRPr="00A97C85">
        <w:rPr>
          <w:rFonts w:ascii="Times New Roman" w:hAnsi="Times New Roman"/>
          <w:sz w:val="24"/>
        </w:rPr>
        <w:t>exhibits</w:t>
      </w:r>
      <w:proofErr w:type="gramEnd"/>
      <w:r w:rsidRPr="00A97C85">
        <w:rPr>
          <w:rFonts w:ascii="Times New Roman" w:hAnsi="Times New Roman"/>
          <w:sz w:val="24"/>
        </w:rPr>
        <w:t xml:space="preserve"> a modest positive association with G3, while absences </w:t>
      </w:r>
      <w:proofErr w:type="gramStart"/>
      <w:r w:rsidRPr="00A97C85">
        <w:rPr>
          <w:rFonts w:ascii="Times New Roman" w:hAnsi="Times New Roman"/>
          <w:sz w:val="24"/>
        </w:rPr>
        <w:t>is</w:t>
      </w:r>
      <w:proofErr w:type="gramEnd"/>
      <w:r w:rsidRPr="00A97C85">
        <w:rPr>
          <w:rFonts w:ascii="Times New Roman" w:hAnsi="Times New Roman"/>
          <w:sz w:val="24"/>
        </w:rPr>
        <w:t xml:space="preserve"> weakly negative.</w:t>
      </w:r>
    </w:p>
    <w:p w14:paraId="6AD8542C" w14:textId="5C82D771" w:rsidR="00A97C85" w:rsidRPr="00A97C85" w:rsidRDefault="00A97C85" w:rsidP="00A97C85">
      <w:pPr>
        <w:rPr>
          <w:rFonts w:ascii="Times New Roman" w:hAnsi="Times New Roman"/>
          <w:sz w:val="24"/>
        </w:rPr>
      </w:pPr>
      <w:r>
        <w:rPr>
          <w:rFonts w:ascii="Times New Roman" w:hAnsi="Times New Roman"/>
          <w:sz w:val="24"/>
        </w:rPr>
        <w:t>1.Correlations and Relationships</w:t>
      </w:r>
    </w:p>
    <w:p w14:paraId="7AAC7628" w14:textId="5D5F1C59" w:rsidR="003309B5" w:rsidRPr="003309B5" w:rsidRDefault="00A97C85" w:rsidP="003309B5">
      <w:pPr>
        <w:rPr>
          <w:rFonts w:ascii="Times New Roman" w:hAnsi="Times New Roman"/>
          <w:sz w:val="24"/>
        </w:rPr>
      </w:pPr>
      <w:r>
        <w:rPr>
          <w:noProof/>
        </w:rPr>
        <w:drawing>
          <wp:inline distT="0" distB="0" distL="0" distR="0" wp14:anchorId="417864D8" wp14:editId="34C8D230">
            <wp:extent cx="5486400" cy="3657600"/>
            <wp:effectExtent l="0" t="0" r="0" b="0"/>
            <wp:docPr id="1222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25" name="Picture 1"/>
                    <pic:cNvPicPr>
                      <a:picLocks noChangeAspect="1"/>
                    </pic:cNvPicPr>
                  </pic:nvPicPr>
                  <pic:blipFill>
                    <a:blip r:embed="rId9"/>
                    <a:stretch>
                      <a:fillRect/>
                    </a:stretch>
                  </pic:blipFill>
                  <pic:spPr>
                    <a:xfrm>
                      <a:off x="0" y="0"/>
                      <a:ext cx="5486400" cy="3657600"/>
                    </a:xfrm>
                    <a:prstGeom prst="rect">
                      <a:avLst/>
                    </a:prstGeom>
                  </pic:spPr>
                </pic:pic>
              </a:graphicData>
            </a:graphic>
          </wp:inline>
        </w:drawing>
      </w:r>
    </w:p>
    <w:p w14:paraId="1BFD1389" w14:textId="2459E3C7" w:rsidR="00A97C85" w:rsidRPr="00A97C85" w:rsidRDefault="00A97C85" w:rsidP="00A97C85">
      <w:pPr>
        <w:rPr>
          <w:rFonts w:ascii="Times New Roman" w:hAnsi="Times New Roman"/>
          <w:b/>
          <w:bCs/>
          <w:sz w:val="24"/>
        </w:rPr>
      </w:pPr>
      <w:r w:rsidRPr="00A97C85">
        <w:rPr>
          <w:rFonts w:ascii="Times New Roman" w:hAnsi="Times New Roman"/>
          <w:sz w:val="24"/>
        </w:rPr>
        <w:lastRenderedPageBreak/>
        <w:t>2</w:t>
      </w:r>
      <w:r w:rsidRPr="00A97C85">
        <w:rPr>
          <w:rFonts w:ascii="Times New Roman" w:hAnsi="Times New Roman"/>
          <w:sz w:val="24"/>
        </w:rPr>
        <w:t>.</w:t>
      </w:r>
      <w:r w:rsidRPr="00A97C85">
        <w:rPr>
          <w:rFonts w:ascii="Times New Roman" w:hAnsi="Times New Roman"/>
          <w:sz w:val="24"/>
        </w:rPr>
        <w:t xml:space="preserve"> Scatterplots</w:t>
      </w:r>
      <w:r w:rsidRPr="00A97C85">
        <w:rPr>
          <w:rFonts w:ascii="Times New Roman" w:hAnsi="Times New Roman"/>
          <w:b/>
          <w:bCs/>
          <w:sz w:val="24"/>
        </w:rPr>
        <w:drawing>
          <wp:inline distT="0" distB="0" distL="0" distR="0" wp14:anchorId="6D530097" wp14:editId="7080D6CE">
            <wp:extent cx="5029200" cy="3352800"/>
            <wp:effectExtent l="0" t="0" r="0" b="0"/>
            <wp:docPr id="79383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676E2577" w14:textId="77777777" w:rsidR="00A97C85" w:rsidRPr="00A97C85" w:rsidRDefault="00A97C85" w:rsidP="00A97C85">
      <w:pPr>
        <w:rPr>
          <w:rFonts w:ascii="Times New Roman" w:hAnsi="Times New Roman"/>
          <w:sz w:val="28"/>
          <w:szCs w:val="24"/>
        </w:rPr>
      </w:pPr>
      <w:r w:rsidRPr="00A97C85">
        <w:rPr>
          <w:rFonts w:ascii="Times New Roman" w:hAnsi="Times New Roman"/>
          <w:sz w:val="28"/>
          <w:szCs w:val="24"/>
        </w:rPr>
        <w:t>G2 and G3 have a tight linear relationship, supporting linear modeling assumptions.</w:t>
      </w:r>
    </w:p>
    <w:p w14:paraId="07A028C4" w14:textId="68021208" w:rsidR="00A97C85" w:rsidRPr="00A97C85" w:rsidRDefault="00A97C85" w:rsidP="00A97C85">
      <w:pPr>
        <w:rPr>
          <w:rFonts w:ascii="Times New Roman" w:hAnsi="Times New Roman"/>
          <w:b/>
          <w:bCs/>
          <w:sz w:val="24"/>
        </w:rPr>
      </w:pPr>
      <w:r w:rsidRPr="00A97C85">
        <w:rPr>
          <w:rFonts w:ascii="Times New Roman" w:hAnsi="Times New Roman"/>
          <w:b/>
          <w:bCs/>
          <w:sz w:val="24"/>
        </w:rPr>
        <w:drawing>
          <wp:inline distT="0" distB="0" distL="0" distR="0" wp14:anchorId="244A92C0" wp14:editId="77ED5C7D">
            <wp:extent cx="5029200" cy="3352800"/>
            <wp:effectExtent l="0" t="0" r="0" b="0"/>
            <wp:docPr id="194185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26489536" w14:textId="77777777" w:rsidR="00A97C85" w:rsidRPr="00A97C85" w:rsidRDefault="00A97C85" w:rsidP="00A97C85">
      <w:pPr>
        <w:rPr>
          <w:rFonts w:ascii="Times New Roman" w:hAnsi="Times New Roman"/>
          <w:sz w:val="28"/>
          <w:szCs w:val="24"/>
        </w:rPr>
      </w:pPr>
      <w:r w:rsidRPr="00A97C85">
        <w:rPr>
          <w:rFonts w:ascii="Times New Roman" w:hAnsi="Times New Roman"/>
          <w:sz w:val="28"/>
          <w:szCs w:val="24"/>
        </w:rPr>
        <w:lastRenderedPageBreak/>
        <w:t xml:space="preserve">Study hours </w:t>
      </w:r>
      <w:proofErr w:type="gramStart"/>
      <w:r w:rsidRPr="00A97C85">
        <w:rPr>
          <w:rFonts w:ascii="Times New Roman" w:hAnsi="Times New Roman"/>
          <w:sz w:val="28"/>
          <w:szCs w:val="24"/>
        </w:rPr>
        <w:t>shows</w:t>
      </w:r>
      <w:proofErr w:type="gramEnd"/>
      <w:r w:rsidRPr="00A97C85">
        <w:rPr>
          <w:rFonts w:ascii="Times New Roman" w:hAnsi="Times New Roman"/>
          <w:sz w:val="28"/>
          <w:szCs w:val="24"/>
        </w:rPr>
        <w:t xml:space="preserve"> a positive but smaller effect on G3; diminishing returns may occur at higher levels.</w:t>
      </w:r>
    </w:p>
    <w:p w14:paraId="49910053" w14:textId="11D5325E" w:rsidR="00A97C85" w:rsidRPr="00A97C85" w:rsidRDefault="00A97C85" w:rsidP="00A97C85">
      <w:pPr>
        <w:rPr>
          <w:rFonts w:ascii="Times New Roman" w:hAnsi="Times New Roman"/>
          <w:b/>
          <w:bCs/>
          <w:sz w:val="24"/>
        </w:rPr>
      </w:pPr>
      <w:r w:rsidRPr="00A97C85">
        <w:rPr>
          <w:rFonts w:ascii="Times New Roman" w:hAnsi="Times New Roman"/>
          <w:b/>
          <w:bCs/>
          <w:sz w:val="24"/>
        </w:rPr>
        <w:drawing>
          <wp:inline distT="0" distB="0" distL="0" distR="0" wp14:anchorId="5BEC86D2" wp14:editId="2DDCFCA6">
            <wp:extent cx="5029200" cy="3352800"/>
            <wp:effectExtent l="0" t="0" r="0" b="0"/>
            <wp:docPr id="164297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noFill/>
                    </a:ln>
                  </pic:spPr>
                </pic:pic>
              </a:graphicData>
            </a:graphic>
          </wp:inline>
        </w:drawing>
      </w:r>
    </w:p>
    <w:p w14:paraId="5AC64379" w14:textId="77777777" w:rsidR="00A97C85" w:rsidRPr="00A97C85" w:rsidRDefault="00A97C85" w:rsidP="00A97C85">
      <w:pPr>
        <w:rPr>
          <w:rFonts w:ascii="Times New Roman" w:hAnsi="Times New Roman"/>
          <w:sz w:val="24"/>
        </w:rPr>
      </w:pPr>
      <w:r w:rsidRPr="00A97C85">
        <w:rPr>
          <w:rFonts w:ascii="Times New Roman" w:hAnsi="Times New Roman"/>
          <w:sz w:val="24"/>
        </w:rPr>
        <w:t xml:space="preserve">Absences </w:t>
      </w:r>
      <w:proofErr w:type="gramStart"/>
      <w:r w:rsidRPr="00A97C85">
        <w:rPr>
          <w:rFonts w:ascii="Times New Roman" w:hAnsi="Times New Roman"/>
          <w:sz w:val="24"/>
        </w:rPr>
        <w:t>relates</w:t>
      </w:r>
      <w:proofErr w:type="gramEnd"/>
      <w:r w:rsidRPr="00A97C85">
        <w:rPr>
          <w:rFonts w:ascii="Times New Roman" w:hAnsi="Times New Roman"/>
          <w:sz w:val="24"/>
        </w:rPr>
        <w:t xml:space="preserve"> negatively to G3, though the effect is modest within this dataset range.</w:t>
      </w:r>
    </w:p>
    <w:p w14:paraId="462CFE4E" w14:textId="4AFB159F" w:rsidR="00E91183" w:rsidRDefault="0023763E" w:rsidP="003309B5">
      <w:pPr>
        <w:rPr>
          <w:rFonts w:ascii="Times New Roman" w:hAnsi="Times New Roman"/>
          <w:b/>
          <w:bCs/>
          <w:sz w:val="24"/>
        </w:rPr>
      </w:pPr>
      <w:r w:rsidRPr="0023763E">
        <w:rPr>
          <w:rFonts w:ascii="Times New Roman" w:hAnsi="Times New Roman"/>
          <w:b/>
          <w:bCs/>
          <w:sz w:val="24"/>
        </w:rPr>
        <w:drawing>
          <wp:inline distT="0" distB="0" distL="0" distR="0" wp14:anchorId="27B91085" wp14:editId="01BB77F1">
            <wp:extent cx="4861560" cy="3573780"/>
            <wp:effectExtent l="0" t="0" r="0" b="7620"/>
            <wp:docPr id="2121025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1560" cy="3573780"/>
                    </a:xfrm>
                    <a:prstGeom prst="rect">
                      <a:avLst/>
                    </a:prstGeom>
                    <a:noFill/>
                    <a:ln>
                      <a:noFill/>
                    </a:ln>
                  </pic:spPr>
                </pic:pic>
              </a:graphicData>
            </a:graphic>
          </wp:inline>
        </w:drawing>
      </w:r>
    </w:p>
    <w:p w14:paraId="0D0BBBE6" w14:textId="77777777" w:rsidR="0023763E" w:rsidRDefault="0023763E" w:rsidP="003309B5">
      <w:pPr>
        <w:rPr>
          <w:rFonts w:ascii="Times New Roman" w:hAnsi="Times New Roman"/>
          <w:b/>
          <w:bCs/>
          <w:sz w:val="24"/>
        </w:rPr>
      </w:pPr>
    </w:p>
    <w:p w14:paraId="6A3E9AE6" w14:textId="77777777" w:rsidR="0023763E" w:rsidRDefault="0023763E" w:rsidP="003309B5">
      <w:pPr>
        <w:rPr>
          <w:rFonts w:ascii="Times New Roman" w:hAnsi="Times New Roman"/>
          <w:b/>
          <w:bCs/>
          <w:sz w:val="24"/>
        </w:rPr>
      </w:pPr>
    </w:p>
    <w:p w14:paraId="56FA9F9C" w14:textId="16342A11" w:rsidR="003309B5" w:rsidRPr="003309B5" w:rsidRDefault="003309B5" w:rsidP="003309B5">
      <w:pPr>
        <w:rPr>
          <w:rFonts w:ascii="Times New Roman" w:hAnsi="Times New Roman"/>
          <w:b/>
          <w:bCs/>
          <w:sz w:val="24"/>
        </w:rPr>
      </w:pPr>
      <w:r w:rsidRPr="003309B5">
        <w:rPr>
          <w:rFonts w:ascii="Times New Roman" w:hAnsi="Times New Roman"/>
          <w:b/>
          <w:bCs/>
          <w:sz w:val="24"/>
        </w:rPr>
        <w:t>3.</w:t>
      </w:r>
      <w:r w:rsidR="00A97C85">
        <w:rPr>
          <w:rFonts w:ascii="Times New Roman" w:hAnsi="Times New Roman"/>
          <w:b/>
          <w:bCs/>
          <w:sz w:val="24"/>
        </w:rPr>
        <w:t>3</w:t>
      </w:r>
      <w:r w:rsidRPr="003309B5">
        <w:rPr>
          <w:rFonts w:ascii="Times New Roman" w:hAnsi="Times New Roman"/>
          <w:b/>
          <w:bCs/>
          <w:sz w:val="24"/>
        </w:rPr>
        <w:t xml:space="preserve"> Data Dictionary</w:t>
      </w:r>
    </w:p>
    <w:tbl>
      <w:tblPr>
        <w:tblW w:w="0" w:type="auto"/>
        <w:tblCellSpacing w:w="15" w:type="dxa"/>
        <w:tblInd w:w="733" w:type="dxa"/>
        <w:tblCellMar>
          <w:top w:w="15" w:type="dxa"/>
          <w:left w:w="15" w:type="dxa"/>
          <w:bottom w:w="15" w:type="dxa"/>
          <w:right w:w="15" w:type="dxa"/>
        </w:tblCellMar>
        <w:tblLook w:val="04A0" w:firstRow="1" w:lastRow="0" w:firstColumn="1" w:lastColumn="0" w:noHBand="0" w:noVBand="1"/>
      </w:tblPr>
      <w:tblGrid>
        <w:gridCol w:w="4802"/>
        <w:gridCol w:w="2443"/>
      </w:tblGrid>
      <w:tr w:rsidR="003309B5" w:rsidRPr="003309B5" w14:paraId="641BA250" w14:textId="77777777" w:rsidTr="00A97C85">
        <w:trPr>
          <w:tblHeader/>
          <w:tblCellSpacing w:w="15" w:type="dxa"/>
        </w:trPr>
        <w:tc>
          <w:tcPr>
            <w:tcW w:w="4757" w:type="dxa"/>
            <w:vAlign w:val="center"/>
            <w:hideMark/>
          </w:tcPr>
          <w:p w14:paraId="67CA0813" w14:textId="77777777" w:rsidR="003309B5" w:rsidRPr="003309B5" w:rsidRDefault="003309B5" w:rsidP="003309B5">
            <w:pPr>
              <w:rPr>
                <w:rFonts w:ascii="Times New Roman" w:hAnsi="Times New Roman"/>
                <w:b/>
                <w:bCs/>
                <w:sz w:val="28"/>
                <w:szCs w:val="24"/>
              </w:rPr>
            </w:pPr>
            <w:r w:rsidRPr="003309B5">
              <w:rPr>
                <w:rFonts w:ascii="Times New Roman" w:hAnsi="Times New Roman"/>
                <w:b/>
                <w:bCs/>
                <w:sz w:val="28"/>
                <w:szCs w:val="24"/>
              </w:rPr>
              <w:t>Column</w:t>
            </w:r>
          </w:p>
        </w:tc>
        <w:tc>
          <w:tcPr>
            <w:tcW w:w="2398" w:type="dxa"/>
            <w:vAlign w:val="center"/>
            <w:hideMark/>
          </w:tcPr>
          <w:p w14:paraId="4CA4AA07" w14:textId="77777777" w:rsidR="003309B5" w:rsidRPr="003309B5" w:rsidRDefault="003309B5" w:rsidP="003309B5">
            <w:pPr>
              <w:rPr>
                <w:rFonts w:ascii="Times New Roman" w:hAnsi="Times New Roman"/>
                <w:b/>
                <w:bCs/>
                <w:sz w:val="28"/>
                <w:szCs w:val="24"/>
              </w:rPr>
            </w:pPr>
            <w:r w:rsidRPr="003309B5">
              <w:rPr>
                <w:rFonts w:ascii="Times New Roman" w:hAnsi="Times New Roman"/>
                <w:b/>
                <w:bCs/>
                <w:sz w:val="28"/>
                <w:szCs w:val="24"/>
              </w:rPr>
              <w:t>Description</w:t>
            </w:r>
          </w:p>
        </w:tc>
      </w:tr>
      <w:tr w:rsidR="003309B5" w:rsidRPr="003309B5" w14:paraId="3BE4B517" w14:textId="77777777" w:rsidTr="00A97C85">
        <w:trPr>
          <w:tblCellSpacing w:w="15" w:type="dxa"/>
        </w:trPr>
        <w:tc>
          <w:tcPr>
            <w:tcW w:w="4757" w:type="dxa"/>
            <w:vAlign w:val="center"/>
            <w:hideMark/>
          </w:tcPr>
          <w:p w14:paraId="132EB3C0"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G1</w:t>
            </w:r>
          </w:p>
        </w:tc>
        <w:tc>
          <w:tcPr>
            <w:tcW w:w="2398" w:type="dxa"/>
            <w:vAlign w:val="center"/>
            <w:hideMark/>
          </w:tcPr>
          <w:p w14:paraId="01B29AAE"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1st period grade</w:t>
            </w:r>
          </w:p>
        </w:tc>
      </w:tr>
      <w:tr w:rsidR="003309B5" w:rsidRPr="003309B5" w14:paraId="1021C59B" w14:textId="77777777" w:rsidTr="00A97C85">
        <w:trPr>
          <w:tblCellSpacing w:w="15" w:type="dxa"/>
        </w:trPr>
        <w:tc>
          <w:tcPr>
            <w:tcW w:w="4757" w:type="dxa"/>
            <w:vAlign w:val="center"/>
            <w:hideMark/>
          </w:tcPr>
          <w:p w14:paraId="50040FD2"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G2</w:t>
            </w:r>
          </w:p>
        </w:tc>
        <w:tc>
          <w:tcPr>
            <w:tcW w:w="2398" w:type="dxa"/>
            <w:vAlign w:val="center"/>
            <w:hideMark/>
          </w:tcPr>
          <w:p w14:paraId="46DFBB50"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2nd period grade</w:t>
            </w:r>
          </w:p>
        </w:tc>
      </w:tr>
      <w:tr w:rsidR="003309B5" w:rsidRPr="003309B5" w14:paraId="6DA65060" w14:textId="77777777" w:rsidTr="00A97C85">
        <w:trPr>
          <w:tblCellSpacing w:w="15" w:type="dxa"/>
        </w:trPr>
        <w:tc>
          <w:tcPr>
            <w:tcW w:w="4757" w:type="dxa"/>
            <w:vAlign w:val="center"/>
            <w:hideMark/>
          </w:tcPr>
          <w:p w14:paraId="7AA6811B"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G3</w:t>
            </w:r>
          </w:p>
        </w:tc>
        <w:tc>
          <w:tcPr>
            <w:tcW w:w="2398" w:type="dxa"/>
            <w:vAlign w:val="center"/>
            <w:hideMark/>
          </w:tcPr>
          <w:p w14:paraId="60B3D2AE"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Final grade</w:t>
            </w:r>
          </w:p>
        </w:tc>
      </w:tr>
      <w:tr w:rsidR="003309B5" w:rsidRPr="003309B5" w14:paraId="2BE75B64" w14:textId="77777777" w:rsidTr="00A97C85">
        <w:trPr>
          <w:tblCellSpacing w:w="15" w:type="dxa"/>
        </w:trPr>
        <w:tc>
          <w:tcPr>
            <w:tcW w:w="4757" w:type="dxa"/>
            <w:vAlign w:val="center"/>
            <w:hideMark/>
          </w:tcPr>
          <w:p w14:paraId="206653AF" w14:textId="77777777" w:rsidR="003309B5" w:rsidRPr="003309B5" w:rsidRDefault="003309B5" w:rsidP="003309B5">
            <w:pPr>
              <w:rPr>
                <w:rFonts w:ascii="Times New Roman" w:hAnsi="Times New Roman"/>
                <w:sz w:val="28"/>
                <w:szCs w:val="24"/>
              </w:rPr>
            </w:pPr>
            <w:proofErr w:type="spellStart"/>
            <w:r w:rsidRPr="003309B5">
              <w:rPr>
                <w:rFonts w:ascii="Times New Roman" w:hAnsi="Times New Roman"/>
                <w:sz w:val="28"/>
                <w:szCs w:val="24"/>
              </w:rPr>
              <w:t>studytime</w:t>
            </w:r>
            <w:proofErr w:type="spellEnd"/>
          </w:p>
        </w:tc>
        <w:tc>
          <w:tcPr>
            <w:tcW w:w="2398" w:type="dxa"/>
            <w:vAlign w:val="center"/>
            <w:hideMark/>
          </w:tcPr>
          <w:p w14:paraId="10A52E21"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Weekly study hours (categorical)</w:t>
            </w:r>
          </w:p>
        </w:tc>
      </w:tr>
      <w:tr w:rsidR="003309B5" w:rsidRPr="003309B5" w14:paraId="64EFACB8" w14:textId="77777777" w:rsidTr="00A97C85">
        <w:trPr>
          <w:tblCellSpacing w:w="15" w:type="dxa"/>
        </w:trPr>
        <w:tc>
          <w:tcPr>
            <w:tcW w:w="4757" w:type="dxa"/>
            <w:vAlign w:val="center"/>
            <w:hideMark/>
          </w:tcPr>
          <w:p w14:paraId="65A9D608"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absences</w:t>
            </w:r>
          </w:p>
        </w:tc>
        <w:tc>
          <w:tcPr>
            <w:tcW w:w="2398" w:type="dxa"/>
            <w:vAlign w:val="center"/>
            <w:hideMark/>
          </w:tcPr>
          <w:p w14:paraId="3F84CE6B"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Number of absences</w:t>
            </w:r>
          </w:p>
        </w:tc>
      </w:tr>
      <w:tr w:rsidR="003309B5" w:rsidRPr="003309B5" w14:paraId="4D79E6B6" w14:textId="77777777" w:rsidTr="00A97C85">
        <w:trPr>
          <w:tblCellSpacing w:w="15" w:type="dxa"/>
        </w:trPr>
        <w:tc>
          <w:tcPr>
            <w:tcW w:w="4757" w:type="dxa"/>
            <w:vAlign w:val="center"/>
            <w:hideMark/>
          </w:tcPr>
          <w:p w14:paraId="59C2047B"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health</w:t>
            </w:r>
          </w:p>
        </w:tc>
        <w:tc>
          <w:tcPr>
            <w:tcW w:w="2398" w:type="dxa"/>
            <w:vAlign w:val="center"/>
            <w:hideMark/>
          </w:tcPr>
          <w:p w14:paraId="0332C345"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Health status</w:t>
            </w:r>
          </w:p>
        </w:tc>
      </w:tr>
      <w:tr w:rsidR="003309B5" w:rsidRPr="003309B5" w14:paraId="6258519A" w14:textId="77777777" w:rsidTr="00A97C85">
        <w:trPr>
          <w:tblCellSpacing w:w="15" w:type="dxa"/>
        </w:trPr>
        <w:tc>
          <w:tcPr>
            <w:tcW w:w="4757" w:type="dxa"/>
            <w:vAlign w:val="center"/>
            <w:hideMark/>
          </w:tcPr>
          <w:p w14:paraId="5894BA3F" w14:textId="77777777" w:rsidR="003309B5" w:rsidRPr="003309B5" w:rsidRDefault="003309B5" w:rsidP="003309B5">
            <w:pPr>
              <w:rPr>
                <w:rFonts w:ascii="Times New Roman" w:hAnsi="Times New Roman"/>
                <w:sz w:val="28"/>
                <w:szCs w:val="24"/>
              </w:rPr>
            </w:pPr>
            <w:proofErr w:type="spellStart"/>
            <w:r w:rsidRPr="003309B5">
              <w:rPr>
                <w:rFonts w:ascii="Times New Roman" w:hAnsi="Times New Roman"/>
                <w:sz w:val="28"/>
                <w:szCs w:val="24"/>
              </w:rPr>
              <w:t>freetime</w:t>
            </w:r>
            <w:proofErr w:type="spellEnd"/>
          </w:p>
        </w:tc>
        <w:tc>
          <w:tcPr>
            <w:tcW w:w="2398" w:type="dxa"/>
            <w:vAlign w:val="center"/>
            <w:hideMark/>
          </w:tcPr>
          <w:p w14:paraId="5CB9E378" w14:textId="77777777" w:rsidR="003309B5" w:rsidRPr="003309B5" w:rsidRDefault="003309B5" w:rsidP="003309B5">
            <w:pPr>
              <w:rPr>
                <w:rFonts w:ascii="Times New Roman" w:hAnsi="Times New Roman"/>
                <w:sz w:val="28"/>
                <w:szCs w:val="24"/>
              </w:rPr>
            </w:pPr>
            <w:r w:rsidRPr="003309B5">
              <w:rPr>
                <w:rFonts w:ascii="Times New Roman" w:hAnsi="Times New Roman"/>
                <w:sz w:val="28"/>
                <w:szCs w:val="24"/>
              </w:rPr>
              <w:t>Leisure time</w:t>
            </w:r>
          </w:p>
        </w:tc>
      </w:tr>
      <w:tr w:rsidR="003309B5" w:rsidRPr="003309B5" w14:paraId="54AC0FE8" w14:textId="77777777" w:rsidTr="00A97C85">
        <w:trPr>
          <w:tblCellSpacing w:w="15" w:type="dxa"/>
        </w:trPr>
        <w:tc>
          <w:tcPr>
            <w:tcW w:w="4757" w:type="dxa"/>
            <w:vAlign w:val="center"/>
            <w:hideMark/>
          </w:tcPr>
          <w:p w14:paraId="713F6712" w14:textId="77777777" w:rsidR="003309B5" w:rsidRPr="003309B5" w:rsidRDefault="003309B5" w:rsidP="003309B5">
            <w:pPr>
              <w:rPr>
                <w:rFonts w:ascii="Times New Roman" w:hAnsi="Times New Roman"/>
                <w:sz w:val="28"/>
                <w:szCs w:val="24"/>
              </w:rPr>
            </w:pPr>
            <w:proofErr w:type="spellStart"/>
            <w:r w:rsidRPr="003309B5">
              <w:rPr>
                <w:rFonts w:ascii="Times New Roman" w:hAnsi="Times New Roman"/>
                <w:sz w:val="28"/>
                <w:szCs w:val="24"/>
              </w:rPr>
              <w:t>goout</w:t>
            </w:r>
            <w:proofErr w:type="spellEnd"/>
          </w:p>
        </w:tc>
        <w:tc>
          <w:tcPr>
            <w:tcW w:w="2398" w:type="dxa"/>
            <w:vAlign w:val="center"/>
            <w:hideMark/>
          </w:tcPr>
          <w:p w14:paraId="28620D7C" w14:textId="4343680C" w:rsidR="00E91183" w:rsidRPr="003309B5" w:rsidRDefault="003309B5" w:rsidP="003309B5">
            <w:pPr>
              <w:rPr>
                <w:rFonts w:ascii="Times New Roman" w:hAnsi="Times New Roman"/>
                <w:sz w:val="28"/>
                <w:szCs w:val="24"/>
              </w:rPr>
            </w:pPr>
            <w:r w:rsidRPr="003309B5">
              <w:rPr>
                <w:rFonts w:ascii="Times New Roman" w:hAnsi="Times New Roman"/>
                <w:sz w:val="28"/>
                <w:szCs w:val="24"/>
              </w:rPr>
              <w:t>Social activity frequency</w:t>
            </w:r>
          </w:p>
        </w:tc>
      </w:tr>
    </w:tbl>
    <w:p w14:paraId="43C97431" w14:textId="77777777" w:rsidR="00D05B54" w:rsidRDefault="00000000">
      <w:r>
        <w:br w:type="page"/>
      </w:r>
    </w:p>
    <w:p w14:paraId="227B50C6" w14:textId="77777777" w:rsidR="00D05B54" w:rsidRDefault="00000000">
      <w:pPr>
        <w:jc w:val="center"/>
      </w:pPr>
      <w:r>
        <w:rPr>
          <w:rFonts w:ascii="Times New Roman" w:hAnsi="Times New Roman"/>
          <w:b/>
          <w:sz w:val="28"/>
          <w:u w:val="single"/>
        </w:rPr>
        <w:lastRenderedPageBreak/>
        <w:t>CHAPTER 4 – SOFTWARE TESTING</w:t>
      </w:r>
    </w:p>
    <w:p w14:paraId="50D12632" w14:textId="77777777" w:rsidR="002D4CF2" w:rsidRDefault="002D4CF2" w:rsidP="002D4CF2">
      <w:pPr>
        <w:rPr>
          <w:rFonts w:ascii="Times New Roman" w:hAnsi="Times New Roman"/>
          <w:b/>
          <w:bCs/>
          <w:sz w:val="24"/>
        </w:rPr>
      </w:pPr>
    </w:p>
    <w:p w14:paraId="2B29A26D" w14:textId="46C3639C" w:rsidR="002D4CF2" w:rsidRPr="002D4CF2" w:rsidRDefault="002D4CF2" w:rsidP="002D4CF2">
      <w:pPr>
        <w:rPr>
          <w:rFonts w:ascii="Times New Roman" w:hAnsi="Times New Roman"/>
          <w:b/>
          <w:bCs/>
          <w:sz w:val="24"/>
        </w:rPr>
      </w:pPr>
      <w:r w:rsidRPr="002D4CF2">
        <w:rPr>
          <w:rFonts w:ascii="Times New Roman" w:hAnsi="Times New Roman"/>
          <w:b/>
          <w:bCs/>
          <w:sz w:val="24"/>
        </w:rPr>
        <w:t>4.1 Types of Testing</w:t>
      </w:r>
    </w:p>
    <w:p w14:paraId="7748F235" w14:textId="77777777" w:rsidR="002D4CF2" w:rsidRPr="002D4CF2" w:rsidRDefault="002D4CF2" w:rsidP="002D4CF2">
      <w:pPr>
        <w:numPr>
          <w:ilvl w:val="0"/>
          <w:numId w:val="24"/>
        </w:numPr>
        <w:rPr>
          <w:rFonts w:ascii="Times New Roman" w:hAnsi="Times New Roman"/>
          <w:sz w:val="24"/>
        </w:rPr>
      </w:pPr>
      <w:r w:rsidRPr="002D4CF2">
        <w:rPr>
          <w:rFonts w:ascii="Times New Roman" w:hAnsi="Times New Roman"/>
          <w:b/>
          <w:bCs/>
          <w:sz w:val="24"/>
        </w:rPr>
        <w:t>Unit Testing:</w:t>
      </w:r>
      <w:r w:rsidRPr="002D4CF2">
        <w:rPr>
          <w:rFonts w:ascii="Times New Roman" w:hAnsi="Times New Roman"/>
          <w:sz w:val="24"/>
        </w:rPr>
        <w:t xml:space="preserve"> Verified preprocessing functions.</w:t>
      </w:r>
    </w:p>
    <w:p w14:paraId="4480C773" w14:textId="77777777" w:rsidR="002D4CF2" w:rsidRPr="002D4CF2" w:rsidRDefault="002D4CF2" w:rsidP="002D4CF2">
      <w:pPr>
        <w:numPr>
          <w:ilvl w:val="0"/>
          <w:numId w:val="24"/>
        </w:numPr>
        <w:rPr>
          <w:rFonts w:ascii="Times New Roman" w:hAnsi="Times New Roman"/>
          <w:sz w:val="24"/>
        </w:rPr>
      </w:pPr>
      <w:r w:rsidRPr="002D4CF2">
        <w:rPr>
          <w:rFonts w:ascii="Times New Roman" w:hAnsi="Times New Roman"/>
          <w:b/>
          <w:bCs/>
          <w:sz w:val="24"/>
        </w:rPr>
        <w:t>Integration Testing:</w:t>
      </w:r>
      <w:r w:rsidRPr="002D4CF2">
        <w:rPr>
          <w:rFonts w:ascii="Times New Roman" w:hAnsi="Times New Roman"/>
          <w:sz w:val="24"/>
        </w:rPr>
        <w:t xml:space="preserve"> Checked complete ML pipeline.</w:t>
      </w:r>
    </w:p>
    <w:p w14:paraId="1B706BB5" w14:textId="77777777" w:rsidR="002D4CF2" w:rsidRPr="002D4CF2" w:rsidRDefault="002D4CF2" w:rsidP="002D4CF2">
      <w:pPr>
        <w:numPr>
          <w:ilvl w:val="0"/>
          <w:numId w:val="24"/>
        </w:numPr>
        <w:rPr>
          <w:rFonts w:ascii="Times New Roman" w:hAnsi="Times New Roman"/>
          <w:sz w:val="24"/>
        </w:rPr>
      </w:pPr>
      <w:r w:rsidRPr="002D4CF2">
        <w:rPr>
          <w:rFonts w:ascii="Times New Roman" w:hAnsi="Times New Roman"/>
          <w:b/>
          <w:bCs/>
          <w:sz w:val="24"/>
        </w:rPr>
        <w:t>Regression Testing:</w:t>
      </w:r>
      <w:r w:rsidRPr="002D4CF2">
        <w:rPr>
          <w:rFonts w:ascii="Times New Roman" w:hAnsi="Times New Roman"/>
          <w:sz w:val="24"/>
        </w:rPr>
        <w:t xml:space="preserve"> Ensured model performance remains consistent.</w:t>
      </w:r>
    </w:p>
    <w:p w14:paraId="42E0CBEE" w14:textId="77777777" w:rsidR="002D4CF2" w:rsidRPr="002D4CF2" w:rsidRDefault="002D4CF2" w:rsidP="002D4CF2">
      <w:pPr>
        <w:numPr>
          <w:ilvl w:val="0"/>
          <w:numId w:val="24"/>
        </w:numPr>
        <w:rPr>
          <w:rFonts w:ascii="Times New Roman" w:hAnsi="Times New Roman"/>
          <w:sz w:val="24"/>
        </w:rPr>
      </w:pPr>
      <w:r w:rsidRPr="002D4CF2">
        <w:rPr>
          <w:rFonts w:ascii="Times New Roman" w:hAnsi="Times New Roman"/>
          <w:b/>
          <w:bCs/>
          <w:sz w:val="24"/>
        </w:rPr>
        <w:t>Performance Testing:</w:t>
      </w:r>
      <w:r w:rsidRPr="002D4CF2">
        <w:rPr>
          <w:rFonts w:ascii="Times New Roman" w:hAnsi="Times New Roman"/>
          <w:sz w:val="24"/>
        </w:rPr>
        <w:t xml:space="preserve"> Verified model training speed.</w:t>
      </w:r>
    </w:p>
    <w:p w14:paraId="44FC46BF" w14:textId="0BA9A71E" w:rsidR="002D4CF2" w:rsidRDefault="002D4CF2" w:rsidP="002D4CF2">
      <w:pPr>
        <w:rPr>
          <w:rFonts w:ascii="Times New Roman" w:hAnsi="Times New Roman"/>
          <w:sz w:val="24"/>
        </w:rPr>
      </w:pPr>
    </w:p>
    <w:p w14:paraId="1AE46355" w14:textId="77777777" w:rsidR="002D4CF2" w:rsidRPr="002D4CF2" w:rsidRDefault="002D4CF2" w:rsidP="002D4CF2">
      <w:pPr>
        <w:rPr>
          <w:rFonts w:ascii="Times New Roman" w:hAnsi="Times New Roman"/>
          <w:sz w:val="24"/>
        </w:rPr>
      </w:pPr>
    </w:p>
    <w:p w14:paraId="1D32ECB3" w14:textId="77777777" w:rsidR="002D4CF2" w:rsidRPr="002D4CF2" w:rsidRDefault="002D4CF2" w:rsidP="002D4CF2">
      <w:pPr>
        <w:rPr>
          <w:rFonts w:ascii="Times New Roman" w:hAnsi="Times New Roman"/>
          <w:b/>
          <w:bCs/>
          <w:sz w:val="24"/>
        </w:rPr>
      </w:pPr>
      <w:r w:rsidRPr="002D4CF2">
        <w:rPr>
          <w:rFonts w:ascii="Times New Roman" w:hAnsi="Times New Roman"/>
          <w:b/>
          <w:bCs/>
          <w:sz w:val="24"/>
        </w:rPr>
        <w:t>4.2 Test Cases and Test Results</w:t>
      </w:r>
    </w:p>
    <w:tbl>
      <w:tblPr>
        <w:tblW w:w="9045" w:type="dxa"/>
        <w:tblCellSpacing w:w="15" w:type="dxa"/>
        <w:tblCellMar>
          <w:top w:w="15" w:type="dxa"/>
          <w:left w:w="15" w:type="dxa"/>
          <w:bottom w:w="15" w:type="dxa"/>
          <w:right w:w="15" w:type="dxa"/>
        </w:tblCellMar>
        <w:tblLook w:val="04A0" w:firstRow="1" w:lastRow="0" w:firstColumn="1" w:lastColumn="0" w:noHBand="0" w:noVBand="1"/>
      </w:tblPr>
      <w:tblGrid>
        <w:gridCol w:w="2025"/>
        <w:gridCol w:w="1710"/>
        <w:gridCol w:w="2700"/>
        <w:gridCol w:w="2610"/>
      </w:tblGrid>
      <w:tr w:rsidR="002D4CF2" w:rsidRPr="002D4CF2" w14:paraId="4FE291BD" w14:textId="77777777" w:rsidTr="002D4CF2">
        <w:trPr>
          <w:tblHeader/>
          <w:tblCellSpacing w:w="15" w:type="dxa"/>
        </w:trPr>
        <w:tc>
          <w:tcPr>
            <w:tcW w:w="1980" w:type="dxa"/>
            <w:vAlign w:val="center"/>
            <w:hideMark/>
          </w:tcPr>
          <w:p w14:paraId="45AF444D" w14:textId="77777777" w:rsidR="002D4CF2" w:rsidRPr="002D4CF2" w:rsidRDefault="002D4CF2" w:rsidP="002D4CF2">
            <w:pPr>
              <w:rPr>
                <w:rFonts w:ascii="Times New Roman" w:hAnsi="Times New Roman"/>
                <w:b/>
                <w:bCs/>
                <w:sz w:val="24"/>
              </w:rPr>
            </w:pPr>
            <w:r w:rsidRPr="002D4CF2">
              <w:rPr>
                <w:rFonts w:ascii="Times New Roman" w:hAnsi="Times New Roman"/>
                <w:b/>
                <w:bCs/>
                <w:sz w:val="24"/>
              </w:rPr>
              <w:t>Test Case</w:t>
            </w:r>
          </w:p>
        </w:tc>
        <w:tc>
          <w:tcPr>
            <w:tcW w:w="1680" w:type="dxa"/>
            <w:vAlign w:val="center"/>
            <w:hideMark/>
          </w:tcPr>
          <w:p w14:paraId="6FDC1D6E" w14:textId="77777777" w:rsidR="002D4CF2" w:rsidRPr="002D4CF2" w:rsidRDefault="002D4CF2" w:rsidP="002D4CF2">
            <w:pPr>
              <w:rPr>
                <w:rFonts w:ascii="Times New Roman" w:hAnsi="Times New Roman"/>
                <w:b/>
                <w:bCs/>
                <w:sz w:val="24"/>
              </w:rPr>
            </w:pPr>
            <w:r w:rsidRPr="002D4CF2">
              <w:rPr>
                <w:rFonts w:ascii="Times New Roman" w:hAnsi="Times New Roman"/>
                <w:b/>
                <w:bCs/>
                <w:sz w:val="24"/>
              </w:rPr>
              <w:t>Input</w:t>
            </w:r>
          </w:p>
        </w:tc>
        <w:tc>
          <w:tcPr>
            <w:tcW w:w="2670" w:type="dxa"/>
            <w:vAlign w:val="center"/>
            <w:hideMark/>
          </w:tcPr>
          <w:p w14:paraId="6A61EE88" w14:textId="77777777" w:rsidR="002D4CF2" w:rsidRPr="002D4CF2" w:rsidRDefault="002D4CF2" w:rsidP="002D4CF2">
            <w:pPr>
              <w:rPr>
                <w:rFonts w:ascii="Times New Roman" w:hAnsi="Times New Roman"/>
                <w:b/>
                <w:bCs/>
                <w:sz w:val="24"/>
              </w:rPr>
            </w:pPr>
            <w:r w:rsidRPr="002D4CF2">
              <w:rPr>
                <w:rFonts w:ascii="Times New Roman" w:hAnsi="Times New Roman"/>
                <w:b/>
                <w:bCs/>
                <w:sz w:val="24"/>
              </w:rPr>
              <w:t>Expected Output</w:t>
            </w:r>
          </w:p>
        </w:tc>
        <w:tc>
          <w:tcPr>
            <w:tcW w:w="2565" w:type="dxa"/>
            <w:vAlign w:val="center"/>
            <w:hideMark/>
          </w:tcPr>
          <w:p w14:paraId="4A08D510" w14:textId="77777777" w:rsidR="002D4CF2" w:rsidRPr="002D4CF2" w:rsidRDefault="002D4CF2" w:rsidP="002D4CF2">
            <w:pPr>
              <w:rPr>
                <w:rFonts w:ascii="Times New Roman" w:hAnsi="Times New Roman"/>
                <w:b/>
                <w:bCs/>
                <w:sz w:val="24"/>
              </w:rPr>
            </w:pPr>
            <w:r w:rsidRPr="002D4CF2">
              <w:rPr>
                <w:rFonts w:ascii="Times New Roman" w:hAnsi="Times New Roman"/>
                <w:b/>
                <w:bCs/>
                <w:sz w:val="24"/>
              </w:rPr>
              <w:t>Result</w:t>
            </w:r>
          </w:p>
        </w:tc>
      </w:tr>
      <w:tr w:rsidR="002D4CF2" w:rsidRPr="002D4CF2" w14:paraId="1129513B" w14:textId="77777777" w:rsidTr="002D4CF2">
        <w:trPr>
          <w:tblCellSpacing w:w="15" w:type="dxa"/>
        </w:trPr>
        <w:tc>
          <w:tcPr>
            <w:tcW w:w="1980" w:type="dxa"/>
            <w:vAlign w:val="center"/>
            <w:hideMark/>
          </w:tcPr>
          <w:p w14:paraId="41FDF213" w14:textId="77777777" w:rsidR="002D4CF2" w:rsidRPr="002D4CF2" w:rsidRDefault="002D4CF2" w:rsidP="002D4CF2">
            <w:pPr>
              <w:rPr>
                <w:rFonts w:ascii="Times New Roman" w:hAnsi="Times New Roman"/>
                <w:sz w:val="24"/>
              </w:rPr>
            </w:pPr>
            <w:r w:rsidRPr="002D4CF2">
              <w:rPr>
                <w:rFonts w:ascii="Times New Roman" w:hAnsi="Times New Roman"/>
                <w:sz w:val="24"/>
              </w:rPr>
              <w:t>Load dataset</w:t>
            </w:r>
          </w:p>
        </w:tc>
        <w:tc>
          <w:tcPr>
            <w:tcW w:w="1680" w:type="dxa"/>
            <w:vAlign w:val="center"/>
            <w:hideMark/>
          </w:tcPr>
          <w:p w14:paraId="463CAAC1" w14:textId="77777777" w:rsidR="002D4CF2" w:rsidRPr="002D4CF2" w:rsidRDefault="002D4CF2" w:rsidP="002D4CF2">
            <w:pPr>
              <w:rPr>
                <w:rFonts w:ascii="Times New Roman" w:hAnsi="Times New Roman"/>
                <w:sz w:val="24"/>
              </w:rPr>
            </w:pPr>
            <w:r w:rsidRPr="002D4CF2">
              <w:rPr>
                <w:rFonts w:ascii="Times New Roman" w:hAnsi="Times New Roman"/>
                <w:sz w:val="24"/>
              </w:rPr>
              <w:t>CSV file</w:t>
            </w:r>
          </w:p>
        </w:tc>
        <w:tc>
          <w:tcPr>
            <w:tcW w:w="2670" w:type="dxa"/>
            <w:vAlign w:val="center"/>
            <w:hideMark/>
          </w:tcPr>
          <w:p w14:paraId="206F7E83" w14:textId="77777777" w:rsidR="002D4CF2" w:rsidRPr="002D4CF2" w:rsidRDefault="002D4CF2" w:rsidP="002D4CF2">
            <w:pPr>
              <w:rPr>
                <w:rFonts w:ascii="Times New Roman" w:hAnsi="Times New Roman"/>
                <w:sz w:val="24"/>
              </w:rPr>
            </w:pPr>
            <w:r w:rsidRPr="002D4CF2">
              <w:rPr>
                <w:rFonts w:ascii="Times New Roman" w:hAnsi="Times New Roman"/>
                <w:sz w:val="24"/>
              </w:rPr>
              <w:t>File loads successfully</w:t>
            </w:r>
          </w:p>
        </w:tc>
        <w:tc>
          <w:tcPr>
            <w:tcW w:w="2565" w:type="dxa"/>
            <w:vAlign w:val="center"/>
            <w:hideMark/>
          </w:tcPr>
          <w:p w14:paraId="70553D9B" w14:textId="77777777" w:rsidR="002D4CF2" w:rsidRPr="002D4CF2" w:rsidRDefault="002D4CF2" w:rsidP="002D4CF2">
            <w:pPr>
              <w:rPr>
                <w:rFonts w:ascii="Times New Roman" w:hAnsi="Times New Roman"/>
                <w:sz w:val="24"/>
              </w:rPr>
            </w:pPr>
            <w:r w:rsidRPr="002D4CF2">
              <w:rPr>
                <w:rFonts w:ascii="Times New Roman" w:hAnsi="Times New Roman"/>
                <w:sz w:val="24"/>
              </w:rPr>
              <w:t>Pass</w:t>
            </w:r>
          </w:p>
        </w:tc>
      </w:tr>
      <w:tr w:rsidR="002D4CF2" w:rsidRPr="002D4CF2" w14:paraId="6D812F68" w14:textId="77777777" w:rsidTr="002D4CF2">
        <w:trPr>
          <w:tblCellSpacing w:w="15" w:type="dxa"/>
        </w:trPr>
        <w:tc>
          <w:tcPr>
            <w:tcW w:w="1980" w:type="dxa"/>
            <w:vAlign w:val="center"/>
            <w:hideMark/>
          </w:tcPr>
          <w:p w14:paraId="791E09E4" w14:textId="77777777" w:rsidR="002D4CF2" w:rsidRPr="002D4CF2" w:rsidRDefault="002D4CF2" w:rsidP="002D4CF2">
            <w:pPr>
              <w:rPr>
                <w:rFonts w:ascii="Times New Roman" w:hAnsi="Times New Roman"/>
                <w:sz w:val="24"/>
              </w:rPr>
            </w:pPr>
            <w:r w:rsidRPr="002D4CF2">
              <w:rPr>
                <w:rFonts w:ascii="Times New Roman" w:hAnsi="Times New Roman"/>
                <w:sz w:val="24"/>
              </w:rPr>
              <w:t>Preprocess data</w:t>
            </w:r>
          </w:p>
        </w:tc>
        <w:tc>
          <w:tcPr>
            <w:tcW w:w="1680" w:type="dxa"/>
            <w:vAlign w:val="center"/>
            <w:hideMark/>
          </w:tcPr>
          <w:p w14:paraId="106E5848" w14:textId="77777777" w:rsidR="002D4CF2" w:rsidRPr="002D4CF2" w:rsidRDefault="002D4CF2" w:rsidP="002D4CF2">
            <w:pPr>
              <w:rPr>
                <w:rFonts w:ascii="Times New Roman" w:hAnsi="Times New Roman"/>
                <w:sz w:val="24"/>
              </w:rPr>
            </w:pPr>
            <w:r w:rsidRPr="002D4CF2">
              <w:rPr>
                <w:rFonts w:ascii="Times New Roman" w:hAnsi="Times New Roman"/>
                <w:sz w:val="24"/>
              </w:rPr>
              <w:t>student.csv</w:t>
            </w:r>
          </w:p>
        </w:tc>
        <w:tc>
          <w:tcPr>
            <w:tcW w:w="2670" w:type="dxa"/>
            <w:vAlign w:val="center"/>
            <w:hideMark/>
          </w:tcPr>
          <w:p w14:paraId="743D7DB9" w14:textId="77777777" w:rsidR="002D4CF2" w:rsidRPr="002D4CF2" w:rsidRDefault="002D4CF2" w:rsidP="002D4CF2">
            <w:pPr>
              <w:rPr>
                <w:rFonts w:ascii="Times New Roman" w:hAnsi="Times New Roman"/>
                <w:sz w:val="24"/>
              </w:rPr>
            </w:pPr>
            <w:r w:rsidRPr="002D4CF2">
              <w:rPr>
                <w:rFonts w:ascii="Times New Roman" w:hAnsi="Times New Roman"/>
                <w:sz w:val="24"/>
              </w:rPr>
              <w:t>Clean dataset</w:t>
            </w:r>
          </w:p>
        </w:tc>
        <w:tc>
          <w:tcPr>
            <w:tcW w:w="2565" w:type="dxa"/>
            <w:vAlign w:val="center"/>
            <w:hideMark/>
          </w:tcPr>
          <w:p w14:paraId="760D0B8E" w14:textId="77777777" w:rsidR="002D4CF2" w:rsidRPr="002D4CF2" w:rsidRDefault="002D4CF2" w:rsidP="002D4CF2">
            <w:pPr>
              <w:rPr>
                <w:rFonts w:ascii="Times New Roman" w:hAnsi="Times New Roman"/>
                <w:sz w:val="24"/>
              </w:rPr>
            </w:pPr>
            <w:r w:rsidRPr="002D4CF2">
              <w:rPr>
                <w:rFonts w:ascii="Times New Roman" w:hAnsi="Times New Roman"/>
                <w:sz w:val="24"/>
              </w:rPr>
              <w:t>Pass</w:t>
            </w:r>
          </w:p>
        </w:tc>
      </w:tr>
      <w:tr w:rsidR="002D4CF2" w:rsidRPr="002D4CF2" w14:paraId="629E72C6" w14:textId="77777777" w:rsidTr="002D4CF2">
        <w:trPr>
          <w:tblCellSpacing w:w="15" w:type="dxa"/>
        </w:trPr>
        <w:tc>
          <w:tcPr>
            <w:tcW w:w="1980" w:type="dxa"/>
            <w:vAlign w:val="center"/>
            <w:hideMark/>
          </w:tcPr>
          <w:p w14:paraId="1004AD7C" w14:textId="77777777" w:rsidR="002D4CF2" w:rsidRPr="002D4CF2" w:rsidRDefault="002D4CF2" w:rsidP="002D4CF2">
            <w:pPr>
              <w:rPr>
                <w:rFonts w:ascii="Times New Roman" w:hAnsi="Times New Roman"/>
                <w:sz w:val="24"/>
              </w:rPr>
            </w:pPr>
            <w:r w:rsidRPr="002D4CF2">
              <w:rPr>
                <w:rFonts w:ascii="Times New Roman" w:hAnsi="Times New Roman"/>
                <w:sz w:val="24"/>
              </w:rPr>
              <w:t>Train model</w:t>
            </w:r>
          </w:p>
        </w:tc>
        <w:tc>
          <w:tcPr>
            <w:tcW w:w="1680" w:type="dxa"/>
            <w:vAlign w:val="center"/>
            <w:hideMark/>
          </w:tcPr>
          <w:p w14:paraId="1E801589" w14:textId="77777777" w:rsidR="002D4CF2" w:rsidRPr="002D4CF2" w:rsidRDefault="002D4CF2" w:rsidP="002D4CF2">
            <w:pPr>
              <w:rPr>
                <w:rFonts w:ascii="Times New Roman" w:hAnsi="Times New Roman"/>
                <w:sz w:val="24"/>
              </w:rPr>
            </w:pPr>
            <w:proofErr w:type="spellStart"/>
            <w:r w:rsidRPr="002D4CF2">
              <w:rPr>
                <w:rFonts w:ascii="Times New Roman" w:hAnsi="Times New Roman"/>
                <w:sz w:val="24"/>
              </w:rPr>
              <w:t>X_train</w:t>
            </w:r>
            <w:proofErr w:type="spellEnd"/>
            <w:r w:rsidRPr="002D4CF2">
              <w:rPr>
                <w:rFonts w:ascii="Times New Roman" w:hAnsi="Times New Roman"/>
                <w:sz w:val="24"/>
              </w:rPr>
              <w:t xml:space="preserve">, </w:t>
            </w:r>
            <w:proofErr w:type="spellStart"/>
            <w:r w:rsidRPr="002D4CF2">
              <w:rPr>
                <w:rFonts w:ascii="Times New Roman" w:hAnsi="Times New Roman"/>
                <w:sz w:val="24"/>
              </w:rPr>
              <w:t>y_train</w:t>
            </w:r>
            <w:proofErr w:type="spellEnd"/>
          </w:p>
        </w:tc>
        <w:tc>
          <w:tcPr>
            <w:tcW w:w="2670" w:type="dxa"/>
            <w:vAlign w:val="center"/>
            <w:hideMark/>
          </w:tcPr>
          <w:p w14:paraId="32C6F80B" w14:textId="77777777" w:rsidR="002D4CF2" w:rsidRPr="002D4CF2" w:rsidRDefault="002D4CF2" w:rsidP="002D4CF2">
            <w:pPr>
              <w:rPr>
                <w:rFonts w:ascii="Times New Roman" w:hAnsi="Times New Roman"/>
                <w:sz w:val="24"/>
              </w:rPr>
            </w:pPr>
            <w:r w:rsidRPr="002D4CF2">
              <w:rPr>
                <w:rFonts w:ascii="Times New Roman" w:hAnsi="Times New Roman"/>
                <w:sz w:val="24"/>
              </w:rPr>
              <w:t>Model generated</w:t>
            </w:r>
          </w:p>
        </w:tc>
        <w:tc>
          <w:tcPr>
            <w:tcW w:w="2565" w:type="dxa"/>
            <w:vAlign w:val="center"/>
            <w:hideMark/>
          </w:tcPr>
          <w:p w14:paraId="16269E95" w14:textId="77777777" w:rsidR="002D4CF2" w:rsidRPr="002D4CF2" w:rsidRDefault="002D4CF2" w:rsidP="002D4CF2">
            <w:pPr>
              <w:rPr>
                <w:rFonts w:ascii="Times New Roman" w:hAnsi="Times New Roman"/>
                <w:sz w:val="24"/>
              </w:rPr>
            </w:pPr>
            <w:r w:rsidRPr="002D4CF2">
              <w:rPr>
                <w:rFonts w:ascii="Times New Roman" w:hAnsi="Times New Roman"/>
                <w:sz w:val="24"/>
              </w:rPr>
              <w:t>Pass</w:t>
            </w:r>
          </w:p>
        </w:tc>
      </w:tr>
      <w:tr w:rsidR="002D4CF2" w:rsidRPr="002D4CF2" w14:paraId="3CFC1DD4" w14:textId="77777777" w:rsidTr="002D4CF2">
        <w:trPr>
          <w:tblCellSpacing w:w="15" w:type="dxa"/>
        </w:trPr>
        <w:tc>
          <w:tcPr>
            <w:tcW w:w="1980" w:type="dxa"/>
            <w:vAlign w:val="center"/>
            <w:hideMark/>
          </w:tcPr>
          <w:p w14:paraId="73A5FC0E" w14:textId="77777777" w:rsidR="002D4CF2" w:rsidRPr="002D4CF2" w:rsidRDefault="002D4CF2" w:rsidP="002D4CF2">
            <w:pPr>
              <w:rPr>
                <w:rFonts w:ascii="Times New Roman" w:hAnsi="Times New Roman"/>
                <w:sz w:val="24"/>
              </w:rPr>
            </w:pPr>
            <w:r w:rsidRPr="002D4CF2">
              <w:rPr>
                <w:rFonts w:ascii="Times New Roman" w:hAnsi="Times New Roman"/>
                <w:sz w:val="24"/>
              </w:rPr>
              <w:t>Predict output</w:t>
            </w:r>
          </w:p>
        </w:tc>
        <w:tc>
          <w:tcPr>
            <w:tcW w:w="1680" w:type="dxa"/>
            <w:vAlign w:val="center"/>
            <w:hideMark/>
          </w:tcPr>
          <w:p w14:paraId="41C39507" w14:textId="77777777" w:rsidR="002D4CF2" w:rsidRPr="002D4CF2" w:rsidRDefault="002D4CF2" w:rsidP="002D4CF2">
            <w:pPr>
              <w:rPr>
                <w:rFonts w:ascii="Times New Roman" w:hAnsi="Times New Roman"/>
                <w:sz w:val="24"/>
              </w:rPr>
            </w:pPr>
            <w:r w:rsidRPr="002D4CF2">
              <w:rPr>
                <w:rFonts w:ascii="Times New Roman" w:hAnsi="Times New Roman"/>
                <w:sz w:val="24"/>
              </w:rPr>
              <w:t>Test data</w:t>
            </w:r>
          </w:p>
        </w:tc>
        <w:tc>
          <w:tcPr>
            <w:tcW w:w="2670" w:type="dxa"/>
            <w:vAlign w:val="center"/>
            <w:hideMark/>
          </w:tcPr>
          <w:p w14:paraId="073915C6" w14:textId="77777777" w:rsidR="002D4CF2" w:rsidRPr="002D4CF2" w:rsidRDefault="002D4CF2" w:rsidP="002D4CF2">
            <w:pPr>
              <w:rPr>
                <w:rFonts w:ascii="Times New Roman" w:hAnsi="Times New Roman"/>
                <w:sz w:val="24"/>
              </w:rPr>
            </w:pPr>
            <w:r w:rsidRPr="002D4CF2">
              <w:rPr>
                <w:rFonts w:ascii="Times New Roman" w:hAnsi="Times New Roman"/>
                <w:sz w:val="24"/>
              </w:rPr>
              <w:t>G3 predicted</w:t>
            </w:r>
          </w:p>
        </w:tc>
        <w:tc>
          <w:tcPr>
            <w:tcW w:w="2565" w:type="dxa"/>
            <w:vAlign w:val="center"/>
            <w:hideMark/>
          </w:tcPr>
          <w:p w14:paraId="3404F372" w14:textId="77777777" w:rsidR="002D4CF2" w:rsidRPr="002D4CF2" w:rsidRDefault="002D4CF2" w:rsidP="002D4CF2">
            <w:pPr>
              <w:rPr>
                <w:rFonts w:ascii="Times New Roman" w:hAnsi="Times New Roman"/>
                <w:sz w:val="24"/>
              </w:rPr>
            </w:pPr>
            <w:r w:rsidRPr="002D4CF2">
              <w:rPr>
                <w:rFonts w:ascii="Times New Roman" w:hAnsi="Times New Roman"/>
                <w:sz w:val="24"/>
              </w:rPr>
              <w:t>Pass</w:t>
            </w:r>
          </w:p>
        </w:tc>
      </w:tr>
      <w:tr w:rsidR="002D4CF2" w:rsidRPr="002D4CF2" w14:paraId="39A6B7AE" w14:textId="77777777" w:rsidTr="002D4CF2">
        <w:trPr>
          <w:tblCellSpacing w:w="15" w:type="dxa"/>
        </w:trPr>
        <w:tc>
          <w:tcPr>
            <w:tcW w:w="1980" w:type="dxa"/>
            <w:vAlign w:val="center"/>
            <w:hideMark/>
          </w:tcPr>
          <w:p w14:paraId="2F111772" w14:textId="77777777" w:rsidR="002D4CF2" w:rsidRPr="002D4CF2" w:rsidRDefault="002D4CF2" w:rsidP="002D4CF2">
            <w:pPr>
              <w:rPr>
                <w:rFonts w:ascii="Times New Roman" w:hAnsi="Times New Roman"/>
                <w:sz w:val="24"/>
              </w:rPr>
            </w:pPr>
            <w:r w:rsidRPr="002D4CF2">
              <w:rPr>
                <w:rFonts w:ascii="Times New Roman" w:hAnsi="Times New Roman"/>
                <w:sz w:val="24"/>
              </w:rPr>
              <w:t>Evaluate metrics</w:t>
            </w:r>
          </w:p>
        </w:tc>
        <w:tc>
          <w:tcPr>
            <w:tcW w:w="1680" w:type="dxa"/>
            <w:vAlign w:val="center"/>
            <w:hideMark/>
          </w:tcPr>
          <w:p w14:paraId="3DBD4A8E" w14:textId="77777777" w:rsidR="002D4CF2" w:rsidRPr="002D4CF2" w:rsidRDefault="002D4CF2" w:rsidP="002D4CF2">
            <w:pPr>
              <w:rPr>
                <w:rFonts w:ascii="Times New Roman" w:hAnsi="Times New Roman"/>
                <w:sz w:val="24"/>
              </w:rPr>
            </w:pPr>
            <w:proofErr w:type="spellStart"/>
            <w:r w:rsidRPr="002D4CF2">
              <w:rPr>
                <w:rFonts w:ascii="Times New Roman" w:hAnsi="Times New Roman"/>
                <w:sz w:val="24"/>
              </w:rPr>
              <w:t>y_test</w:t>
            </w:r>
            <w:proofErr w:type="spellEnd"/>
          </w:p>
        </w:tc>
        <w:tc>
          <w:tcPr>
            <w:tcW w:w="2670" w:type="dxa"/>
            <w:vAlign w:val="center"/>
            <w:hideMark/>
          </w:tcPr>
          <w:p w14:paraId="21E1F0C5" w14:textId="77777777" w:rsidR="002D4CF2" w:rsidRPr="002D4CF2" w:rsidRDefault="002D4CF2" w:rsidP="002D4CF2">
            <w:pPr>
              <w:rPr>
                <w:rFonts w:ascii="Times New Roman" w:hAnsi="Times New Roman"/>
                <w:sz w:val="24"/>
              </w:rPr>
            </w:pPr>
            <w:r w:rsidRPr="002D4CF2">
              <w:rPr>
                <w:rFonts w:ascii="Times New Roman" w:hAnsi="Times New Roman"/>
                <w:sz w:val="24"/>
              </w:rPr>
              <w:t>R² &amp; MAE printed</w:t>
            </w:r>
          </w:p>
        </w:tc>
        <w:tc>
          <w:tcPr>
            <w:tcW w:w="2565" w:type="dxa"/>
            <w:vAlign w:val="center"/>
            <w:hideMark/>
          </w:tcPr>
          <w:p w14:paraId="73DE7E78" w14:textId="77777777" w:rsidR="002D4CF2" w:rsidRPr="002D4CF2" w:rsidRDefault="002D4CF2" w:rsidP="002D4CF2">
            <w:pPr>
              <w:rPr>
                <w:rFonts w:ascii="Times New Roman" w:hAnsi="Times New Roman"/>
                <w:sz w:val="24"/>
              </w:rPr>
            </w:pPr>
            <w:r w:rsidRPr="002D4CF2">
              <w:rPr>
                <w:rFonts w:ascii="Times New Roman" w:hAnsi="Times New Roman"/>
                <w:sz w:val="24"/>
              </w:rPr>
              <w:t>Pass</w:t>
            </w:r>
          </w:p>
        </w:tc>
      </w:tr>
    </w:tbl>
    <w:p w14:paraId="4D49AA9F" w14:textId="2625A785" w:rsidR="00D05B54" w:rsidRDefault="002D4CF2">
      <w:r w:rsidRPr="002D4CF2">
        <w:rPr>
          <w:rFonts w:ascii="Times New Roman" w:hAnsi="Times New Roman"/>
          <w:sz w:val="24"/>
        </w:rPr>
        <w:t xml:space="preserve"> </w:t>
      </w:r>
      <w:r w:rsidR="00000000">
        <w:br w:type="page"/>
      </w:r>
    </w:p>
    <w:p w14:paraId="1E23869B" w14:textId="77777777" w:rsidR="00D05B54" w:rsidRDefault="00000000">
      <w:pPr>
        <w:jc w:val="center"/>
      </w:pPr>
      <w:r>
        <w:rPr>
          <w:rFonts w:ascii="Times New Roman" w:hAnsi="Times New Roman"/>
          <w:b/>
          <w:sz w:val="28"/>
          <w:u w:val="single"/>
        </w:rPr>
        <w:lastRenderedPageBreak/>
        <w:t>CHAPTER 5 – RESULTS</w:t>
      </w:r>
    </w:p>
    <w:p w14:paraId="72205676" w14:textId="77777777" w:rsidR="002D4CF2" w:rsidRPr="002D4CF2" w:rsidRDefault="002D4CF2" w:rsidP="002D4CF2">
      <w:pPr>
        <w:rPr>
          <w:rFonts w:ascii="Times New Roman" w:hAnsi="Times New Roman"/>
          <w:b/>
          <w:bCs/>
          <w:sz w:val="28"/>
          <w:szCs w:val="24"/>
        </w:rPr>
      </w:pPr>
      <w:r w:rsidRPr="002D4CF2">
        <w:rPr>
          <w:rFonts w:ascii="Times New Roman" w:hAnsi="Times New Roman"/>
          <w:b/>
          <w:bCs/>
          <w:sz w:val="28"/>
          <w:szCs w:val="24"/>
        </w:rPr>
        <w:t>5.1 Outcomes</w:t>
      </w:r>
    </w:p>
    <w:p w14:paraId="5DA1E32D" w14:textId="77777777" w:rsidR="002D4CF2" w:rsidRPr="002D4CF2" w:rsidRDefault="002D4CF2" w:rsidP="002D4CF2">
      <w:pPr>
        <w:numPr>
          <w:ilvl w:val="0"/>
          <w:numId w:val="25"/>
        </w:numPr>
        <w:rPr>
          <w:rFonts w:ascii="Times New Roman" w:hAnsi="Times New Roman"/>
          <w:sz w:val="28"/>
          <w:szCs w:val="24"/>
        </w:rPr>
      </w:pPr>
      <w:r w:rsidRPr="002D4CF2">
        <w:rPr>
          <w:rFonts w:ascii="Times New Roman" w:hAnsi="Times New Roman"/>
          <w:sz w:val="28"/>
          <w:szCs w:val="24"/>
        </w:rPr>
        <w:t xml:space="preserve">Linear Regression R²: </w:t>
      </w:r>
      <w:r w:rsidRPr="002D4CF2">
        <w:rPr>
          <w:rFonts w:ascii="Times New Roman" w:hAnsi="Times New Roman"/>
          <w:b/>
          <w:bCs/>
          <w:sz w:val="28"/>
          <w:szCs w:val="24"/>
        </w:rPr>
        <w:t>0.868</w:t>
      </w:r>
    </w:p>
    <w:p w14:paraId="26952E5C" w14:textId="77777777" w:rsidR="002D4CF2" w:rsidRPr="002D4CF2" w:rsidRDefault="002D4CF2" w:rsidP="002D4CF2">
      <w:pPr>
        <w:numPr>
          <w:ilvl w:val="0"/>
          <w:numId w:val="25"/>
        </w:numPr>
        <w:rPr>
          <w:rFonts w:ascii="Times New Roman" w:hAnsi="Times New Roman"/>
          <w:sz w:val="28"/>
          <w:szCs w:val="24"/>
        </w:rPr>
      </w:pPr>
      <w:r w:rsidRPr="002D4CF2">
        <w:rPr>
          <w:rFonts w:ascii="Times New Roman" w:hAnsi="Times New Roman"/>
          <w:sz w:val="28"/>
          <w:szCs w:val="24"/>
        </w:rPr>
        <w:t xml:space="preserve">MAE: </w:t>
      </w:r>
      <w:r w:rsidRPr="002D4CF2">
        <w:rPr>
          <w:rFonts w:ascii="Times New Roman" w:hAnsi="Times New Roman"/>
          <w:b/>
          <w:bCs/>
          <w:sz w:val="28"/>
          <w:szCs w:val="24"/>
        </w:rPr>
        <w:t>0.74</w:t>
      </w:r>
    </w:p>
    <w:p w14:paraId="4420404F" w14:textId="77777777" w:rsidR="002D4CF2" w:rsidRPr="002D4CF2" w:rsidRDefault="002D4CF2" w:rsidP="002D4CF2">
      <w:pPr>
        <w:numPr>
          <w:ilvl w:val="0"/>
          <w:numId w:val="25"/>
        </w:numPr>
        <w:rPr>
          <w:rFonts w:ascii="Times New Roman" w:hAnsi="Times New Roman"/>
          <w:sz w:val="28"/>
          <w:szCs w:val="24"/>
        </w:rPr>
      </w:pPr>
      <w:r w:rsidRPr="002D4CF2">
        <w:rPr>
          <w:rFonts w:ascii="Times New Roman" w:hAnsi="Times New Roman"/>
          <w:sz w:val="28"/>
          <w:szCs w:val="24"/>
        </w:rPr>
        <w:t>Ridge Regression yielded slightly better MAE improvement.</w:t>
      </w:r>
    </w:p>
    <w:p w14:paraId="244FFC14" w14:textId="77777777" w:rsidR="002D4CF2" w:rsidRPr="002D4CF2" w:rsidRDefault="002D4CF2" w:rsidP="002D4CF2">
      <w:pPr>
        <w:numPr>
          <w:ilvl w:val="0"/>
          <w:numId w:val="25"/>
        </w:numPr>
        <w:rPr>
          <w:rFonts w:ascii="Times New Roman" w:hAnsi="Times New Roman"/>
          <w:sz w:val="28"/>
          <w:szCs w:val="24"/>
        </w:rPr>
      </w:pPr>
      <w:r w:rsidRPr="002D4CF2">
        <w:rPr>
          <w:rFonts w:ascii="Times New Roman" w:hAnsi="Times New Roman"/>
          <w:sz w:val="28"/>
          <w:szCs w:val="24"/>
        </w:rPr>
        <w:t>Key insights:</w:t>
      </w:r>
    </w:p>
    <w:p w14:paraId="2B865BE4" w14:textId="77777777" w:rsidR="002D4CF2" w:rsidRPr="002D4CF2" w:rsidRDefault="002D4CF2" w:rsidP="002D4CF2">
      <w:pPr>
        <w:numPr>
          <w:ilvl w:val="1"/>
          <w:numId w:val="25"/>
        </w:numPr>
        <w:rPr>
          <w:rFonts w:ascii="Times New Roman" w:hAnsi="Times New Roman"/>
          <w:sz w:val="28"/>
          <w:szCs w:val="24"/>
        </w:rPr>
      </w:pPr>
      <w:r w:rsidRPr="002D4CF2">
        <w:rPr>
          <w:rFonts w:ascii="Times New Roman" w:hAnsi="Times New Roman"/>
          <w:sz w:val="28"/>
          <w:szCs w:val="24"/>
        </w:rPr>
        <w:t>G2 is the strongest predictor of G3.</w:t>
      </w:r>
    </w:p>
    <w:p w14:paraId="5C7FFE63" w14:textId="77777777" w:rsidR="002D4CF2" w:rsidRPr="002D4CF2" w:rsidRDefault="002D4CF2" w:rsidP="002D4CF2">
      <w:pPr>
        <w:numPr>
          <w:ilvl w:val="1"/>
          <w:numId w:val="25"/>
        </w:numPr>
        <w:rPr>
          <w:rFonts w:ascii="Times New Roman" w:hAnsi="Times New Roman"/>
          <w:sz w:val="28"/>
          <w:szCs w:val="24"/>
        </w:rPr>
      </w:pPr>
      <w:r w:rsidRPr="002D4CF2">
        <w:rPr>
          <w:rFonts w:ascii="Times New Roman" w:hAnsi="Times New Roman"/>
          <w:sz w:val="28"/>
          <w:szCs w:val="24"/>
        </w:rPr>
        <w:t>Study hours positively influence performance.</w:t>
      </w:r>
    </w:p>
    <w:p w14:paraId="354EFD86" w14:textId="77777777" w:rsidR="002D4CF2" w:rsidRPr="002D4CF2" w:rsidRDefault="002D4CF2" w:rsidP="002D4CF2">
      <w:pPr>
        <w:numPr>
          <w:ilvl w:val="1"/>
          <w:numId w:val="25"/>
        </w:numPr>
        <w:rPr>
          <w:rFonts w:ascii="Times New Roman" w:hAnsi="Times New Roman"/>
          <w:sz w:val="28"/>
          <w:szCs w:val="24"/>
        </w:rPr>
      </w:pPr>
      <w:r w:rsidRPr="002D4CF2">
        <w:rPr>
          <w:rFonts w:ascii="Times New Roman" w:hAnsi="Times New Roman"/>
          <w:sz w:val="28"/>
          <w:szCs w:val="24"/>
        </w:rPr>
        <w:t>Absences negatively impact grades.</w:t>
      </w:r>
    </w:p>
    <w:p w14:paraId="204BA7B5" w14:textId="77777777" w:rsidR="00D05B54" w:rsidRDefault="00000000">
      <w:r>
        <w:br w:type="page"/>
      </w:r>
    </w:p>
    <w:p w14:paraId="116D9ADB" w14:textId="77777777" w:rsidR="00D05B54" w:rsidRDefault="00000000">
      <w:pPr>
        <w:jc w:val="center"/>
      </w:pPr>
      <w:r>
        <w:rPr>
          <w:rFonts w:ascii="Times New Roman" w:hAnsi="Times New Roman"/>
          <w:b/>
          <w:sz w:val="28"/>
          <w:u w:val="single"/>
        </w:rPr>
        <w:lastRenderedPageBreak/>
        <w:t>CHAPTER 6 – CONCLUSION &amp; FUTURE SCOPE</w:t>
      </w:r>
    </w:p>
    <w:p w14:paraId="4C99CAD6" w14:textId="77777777" w:rsidR="002D4CF2" w:rsidRPr="002D4CF2" w:rsidRDefault="002D4CF2" w:rsidP="002D4CF2">
      <w:pPr>
        <w:jc w:val="both"/>
        <w:rPr>
          <w:rFonts w:ascii="Times New Roman" w:hAnsi="Times New Roman"/>
          <w:b/>
          <w:bCs/>
          <w:sz w:val="28"/>
          <w:szCs w:val="24"/>
        </w:rPr>
      </w:pPr>
      <w:r w:rsidRPr="002D4CF2">
        <w:rPr>
          <w:rFonts w:ascii="Times New Roman" w:hAnsi="Times New Roman"/>
          <w:b/>
          <w:bCs/>
          <w:sz w:val="28"/>
          <w:szCs w:val="24"/>
        </w:rPr>
        <w:t>6.1 Conclusion</w:t>
      </w:r>
    </w:p>
    <w:p w14:paraId="43076110" w14:textId="77777777" w:rsidR="002D4CF2" w:rsidRPr="002D4CF2" w:rsidRDefault="002D4CF2" w:rsidP="002D4CF2">
      <w:pPr>
        <w:jc w:val="both"/>
        <w:rPr>
          <w:rFonts w:ascii="Times New Roman" w:hAnsi="Times New Roman"/>
          <w:sz w:val="28"/>
          <w:szCs w:val="24"/>
        </w:rPr>
      </w:pPr>
      <w:r w:rsidRPr="002D4CF2">
        <w:rPr>
          <w:rFonts w:ascii="Times New Roman" w:hAnsi="Times New Roman"/>
          <w:sz w:val="28"/>
          <w:szCs w:val="24"/>
        </w:rPr>
        <w:t>The project successfully applied data science and machine learning techniques to analyze student performance. The results show that prior grades, study hours, and attendance significantly impact final exam performance. The regression models developed are reliable and interpretable.</w:t>
      </w:r>
    </w:p>
    <w:p w14:paraId="0D237D2E" w14:textId="068C12C3" w:rsidR="002D4CF2" w:rsidRPr="002D4CF2" w:rsidRDefault="002D4CF2" w:rsidP="002D4CF2">
      <w:pPr>
        <w:jc w:val="both"/>
        <w:rPr>
          <w:rFonts w:ascii="Times New Roman" w:hAnsi="Times New Roman"/>
          <w:sz w:val="28"/>
          <w:szCs w:val="24"/>
        </w:rPr>
      </w:pPr>
    </w:p>
    <w:p w14:paraId="25860370" w14:textId="77777777" w:rsidR="002D4CF2" w:rsidRPr="002D4CF2" w:rsidRDefault="002D4CF2" w:rsidP="002D4CF2">
      <w:pPr>
        <w:jc w:val="both"/>
        <w:rPr>
          <w:rFonts w:ascii="Times New Roman" w:hAnsi="Times New Roman"/>
          <w:b/>
          <w:bCs/>
          <w:sz w:val="28"/>
          <w:szCs w:val="24"/>
        </w:rPr>
      </w:pPr>
      <w:r w:rsidRPr="002D4CF2">
        <w:rPr>
          <w:rFonts w:ascii="Times New Roman" w:hAnsi="Times New Roman"/>
          <w:b/>
          <w:bCs/>
          <w:sz w:val="28"/>
          <w:szCs w:val="24"/>
        </w:rPr>
        <w:t>6.2 Future Scope</w:t>
      </w:r>
    </w:p>
    <w:p w14:paraId="213E9C3B" w14:textId="77777777" w:rsidR="002D4CF2" w:rsidRPr="002D4CF2" w:rsidRDefault="002D4CF2" w:rsidP="002D4CF2">
      <w:pPr>
        <w:numPr>
          <w:ilvl w:val="0"/>
          <w:numId w:val="26"/>
        </w:numPr>
        <w:jc w:val="both"/>
        <w:rPr>
          <w:rFonts w:ascii="Times New Roman" w:hAnsi="Times New Roman"/>
          <w:sz w:val="28"/>
          <w:szCs w:val="24"/>
        </w:rPr>
      </w:pPr>
      <w:r w:rsidRPr="002D4CF2">
        <w:rPr>
          <w:rFonts w:ascii="Times New Roman" w:hAnsi="Times New Roman"/>
          <w:sz w:val="28"/>
          <w:szCs w:val="24"/>
        </w:rPr>
        <w:t>Deploy the model as a web-based student performance prediction system.</w:t>
      </w:r>
    </w:p>
    <w:p w14:paraId="79FC5447" w14:textId="77777777" w:rsidR="002D4CF2" w:rsidRPr="002D4CF2" w:rsidRDefault="002D4CF2" w:rsidP="002D4CF2">
      <w:pPr>
        <w:numPr>
          <w:ilvl w:val="0"/>
          <w:numId w:val="26"/>
        </w:numPr>
        <w:jc w:val="both"/>
        <w:rPr>
          <w:rFonts w:ascii="Times New Roman" w:hAnsi="Times New Roman"/>
          <w:sz w:val="28"/>
          <w:szCs w:val="24"/>
        </w:rPr>
      </w:pPr>
      <w:r w:rsidRPr="002D4CF2">
        <w:rPr>
          <w:rFonts w:ascii="Times New Roman" w:hAnsi="Times New Roman"/>
          <w:sz w:val="28"/>
          <w:szCs w:val="24"/>
        </w:rPr>
        <w:t>Add behavioral and psychological factors for more accurate predictions.</w:t>
      </w:r>
    </w:p>
    <w:p w14:paraId="603A279E" w14:textId="77777777" w:rsidR="002D4CF2" w:rsidRPr="002D4CF2" w:rsidRDefault="002D4CF2" w:rsidP="002D4CF2">
      <w:pPr>
        <w:numPr>
          <w:ilvl w:val="0"/>
          <w:numId w:val="26"/>
        </w:numPr>
        <w:jc w:val="both"/>
        <w:rPr>
          <w:rFonts w:ascii="Times New Roman" w:hAnsi="Times New Roman"/>
          <w:sz w:val="28"/>
          <w:szCs w:val="24"/>
        </w:rPr>
      </w:pPr>
      <w:r w:rsidRPr="002D4CF2">
        <w:rPr>
          <w:rFonts w:ascii="Times New Roman" w:hAnsi="Times New Roman"/>
          <w:sz w:val="28"/>
          <w:szCs w:val="24"/>
        </w:rPr>
        <w:t>Use advanced models such as Random Forest or Neural Networks.</w:t>
      </w:r>
    </w:p>
    <w:p w14:paraId="320ED41B" w14:textId="77777777" w:rsidR="002D4CF2" w:rsidRPr="002D4CF2" w:rsidRDefault="002D4CF2" w:rsidP="002D4CF2">
      <w:pPr>
        <w:numPr>
          <w:ilvl w:val="0"/>
          <w:numId w:val="26"/>
        </w:numPr>
        <w:jc w:val="both"/>
        <w:rPr>
          <w:rFonts w:ascii="Times New Roman" w:hAnsi="Times New Roman"/>
          <w:sz w:val="28"/>
          <w:szCs w:val="24"/>
        </w:rPr>
      </w:pPr>
      <w:r w:rsidRPr="002D4CF2">
        <w:rPr>
          <w:rFonts w:ascii="Times New Roman" w:hAnsi="Times New Roman"/>
          <w:sz w:val="28"/>
          <w:szCs w:val="24"/>
        </w:rPr>
        <w:t>Provide real-time alerts for at-risk students.</w:t>
      </w:r>
    </w:p>
    <w:p w14:paraId="3D153A6F" w14:textId="5B6B755B" w:rsidR="00D05B54" w:rsidRDefault="00D05B54" w:rsidP="002D4CF2">
      <w:pPr>
        <w:jc w:val="both"/>
      </w:pPr>
    </w:p>
    <w:sectPr w:rsidR="00D05B54"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44DD" w14:textId="77777777" w:rsidR="00312B78" w:rsidRDefault="00312B78" w:rsidP="007C56E8">
      <w:pPr>
        <w:spacing w:after="0" w:line="240" w:lineRule="auto"/>
      </w:pPr>
      <w:r>
        <w:separator/>
      </w:r>
    </w:p>
  </w:endnote>
  <w:endnote w:type="continuationSeparator" w:id="0">
    <w:p w14:paraId="2FB7E23D" w14:textId="77777777" w:rsidR="00312B78" w:rsidRDefault="00312B78" w:rsidP="007C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7370" w14:textId="77777777" w:rsidR="00312B78" w:rsidRDefault="00312B78" w:rsidP="007C56E8">
      <w:pPr>
        <w:spacing w:after="0" w:line="240" w:lineRule="auto"/>
      </w:pPr>
      <w:r>
        <w:separator/>
      </w:r>
    </w:p>
  </w:footnote>
  <w:footnote w:type="continuationSeparator" w:id="0">
    <w:p w14:paraId="3BCB30AE" w14:textId="77777777" w:rsidR="00312B78" w:rsidRDefault="00312B78" w:rsidP="007C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2642" w14:textId="651AF289" w:rsidR="002D4CF2" w:rsidRDefault="002D4CF2">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87F35"/>
    <w:multiLevelType w:val="multilevel"/>
    <w:tmpl w:val="EB1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137F2"/>
    <w:multiLevelType w:val="multilevel"/>
    <w:tmpl w:val="16B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3734B"/>
    <w:multiLevelType w:val="multilevel"/>
    <w:tmpl w:val="C28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C3726"/>
    <w:multiLevelType w:val="multilevel"/>
    <w:tmpl w:val="C342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A28F8"/>
    <w:multiLevelType w:val="multilevel"/>
    <w:tmpl w:val="D0E8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994E9E"/>
    <w:multiLevelType w:val="multilevel"/>
    <w:tmpl w:val="8CD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144C8"/>
    <w:multiLevelType w:val="multilevel"/>
    <w:tmpl w:val="F27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A4181"/>
    <w:multiLevelType w:val="multilevel"/>
    <w:tmpl w:val="4FD4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61F22"/>
    <w:multiLevelType w:val="multilevel"/>
    <w:tmpl w:val="026A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A6EE7"/>
    <w:multiLevelType w:val="multilevel"/>
    <w:tmpl w:val="D5A2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3017E"/>
    <w:multiLevelType w:val="multilevel"/>
    <w:tmpl w:val="CC46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67BDD"/>
    <w:multiLevelType w:val="multilevel"/>
    <w:tmpl w:val="2E10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92AC2"/>
    <w:multiLevelType w:val="multilevel"/>
    <w:tmpl w:val="172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13D61"/>
    <w:multiLevelType w:val="multilevel"/>
    <w:tmpl w:val="F8E4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54618"/>
    <w:multiLevelType w:val="multilevel"/>
    <w:tmpl w:val="80D4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13688"/>
    <w:multiLevelType w:val="multilevel"/>
    <w:tmpl w:val="5CDC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54F26"/>
    <w:multiLevelType w:val="multilevel"/>
    <w:tmpl w:val="501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451512">
    <w:abstractNumId w:val="8"/>
  </w:num>
  <w:num w:numId="2" w16cid:durableId="1669212724">
    <w:abstractNumId w:val="6"/>
  </w:num>
  <w:num w:numId="3" w16cid:durableId="555745889">
    <w:abstractNumId w:val="5"/>
  </w:num>
  <w:num w:numId="4" w16cid:durableId="763383478">
    <w:abstractNumId w:val="4"/>
  </w:num>
  <w:num w:numId="5" w16cid:durableId="1271930711">
    <w:abstractNumId w:val="7"/>
  </w:num>
  <w:num w:numId="6" w16cid:durableId="1544251054">
    <w:abstractNumId w:val="3"/>
  </w:num>
  <w:num w:numId="7" w16cid:durableId="357851873">
    <w:abstractNumId w:val="2"/>
  </w:num>
  <w:num w:numId="8" w16cid:durableId="1410688731">
    <w:abstractNumId w:val="1"/>
  </w:num>
  <w:num w:numId="9" w16cid:durableId="1085570356">
    <w:abstractNumId w:val="0"/>
  </w:num>
  <w:num w:numId="10" w16cid:durableId="1583103329">
    <w:abstractNumId w:val="14"/>
  </w:num>
  <w:num w:numId="11" w16cid:durableId="1763060868">
    <w:abstractNumId w:val="11"/>
  </w:num>
  <w:num w:numId="12" w16cid:durableId="1985432656">
    <w:abstractNumId w:val="12"/>
  </w:num>
  <w:num w:numId="13" w16cid:durableId="1182937558">
    <w:abstractNumId w:val="22"/>
  </w:num>
  <w:num w:numId="14" w16cid:durableId="675502551">
    <w:abstractNumId w:val="19"/>
  </w:num>
  <w:num w:numId="15" w16cid:durableId="1052651419">
    <w:abstractNumId w:val="21"/>
  </w:num>
  <w:num w:numId="16" w16cid:durableId="209927132">
    <w:abstractNumId w:val="10"/>
  </w:num>
  <w:num w:numId="17" w16cid:durableId="1237279366">
    <w:abstractNumId w:val="16"/>
  </w:num>
  <w:num w:numId="18" w16cid:durableId="1570338300">
    <w:abstractNumId w:val="9"/>
  </w:num>
  <w:num w:numId="19" w16cid:durableId="36131591">
    <w:abstractNumId w:val="15"/>
  </w:num>
  <w:num w:numId="20" w16cid:durableId="541358891">
    <w:abstractNumId w:val="13"/>
  </w:num>
  <w:num w:numId="21" w16cid:durableId="658771483">
    <w:abstractNumId w:val="25"/>
  </w:num>
  <w:num w:numId="22" w16cid:durableId="1744765192">
    <w:abstractNumId w:val="20"/>
  </w:num>
  <w:num w:numId="23" w16cid:durableId="1652172224">
    <w:abstractNumId w:val="18"/>
  </w:num>
  <w:num w:numId="24" w16cid:durableId="1849052462">
    <w:abstractNumId w:val="24"/>
  </w:num>
  <w:num w:numId="25" w16cid:durableId="1554149931">
    <w:abstractNumId w:val="23"/>
  </w:num>
  <w:num w:numId="26" w16cid:durableId="13030793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63E"/>
    <w:rsid w:val="0029639D"/>
    <w:rsid w:val="002D4CF2"/>
    <w:rsid w:val="00312B78"/>
    <w:rsid w:val="00326F90"/>
    <w:rsid w:val="003309B5"/>
    <w:rsid w:val="0039391E"/>
    <w:rsid w:val="007C56E8"/>
    <w:rsid w:val="00A97C85"/>
    <w:rsid w:val="00AA1D8D"/>
    <w:rsid w:val="00B47730"/>
    <w:rsid w:val="00CB0664"/>
    <w:rsid w:val="00D05B54"/>
    <w:rsid w:val="00D23EC6"/>
    <w:rsid w:val="00E4297C"/>
    <w:rsid w:val="00E91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4E6E2"/>
  <w14:defaultImageDpi w14:val="300"/>
  <w15:docId w15:val="{71450BD8-80CA-403C-B030-7534AE531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Harkare Nidhi</cp:lastModifiedBy>
  <cp:revision>2</cp:revision>
  <dcterms:created xsi:type="dcterms:W3CDTF">2025-11-14T14:34:00Z</dcterms:created>
  <dcterms:modified xsi:type="dcterms:W3CDTF">2025-11-14T14:34:00Z</dcterms:modified>
  <cp:category/>
</cp:coreProperties>
</file>